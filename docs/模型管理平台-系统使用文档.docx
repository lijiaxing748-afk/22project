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系统使用文档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版本</w:t>
      </w:r>
      <w:r>
        <w:rPr>
          <w:rFonts w:ascii="宋体" w:hAnsi="宋体" w:eastAsia="宋体"/>
          <w:b w:val="0"/>
          <w:sz w:val="19"/>
        </w:rPr>
        <w:t xml:space="preserve">：v3.0 ｜ </w:t>
      </w:r>
      <w:r>
        <w:rPr>
          <w:rFonts w:ascii="微软雅黑" w:hAnsi="微软雅黑" w:eastAsia="微软雅黑"/>
          <w:b/>
          <w:sz w:val="19"/>
        </w:rPr>
        <w:t>编写日期</w:t>
      </w:r>
      <w:r>
        <w:rPr>
          <w:rFonts w:ascii="宋体" w:hAnsi="宋体" w:eastAsia="宋体"/>
          <w:b w:val="0"/>
          <w:sz w:val="19"/>
        </w:rPr>
        <w:t xml:space="preserve">：2026-09-20 ｜ </w:t>
      </w:r>
      <w:r>
        <w:rPr>
          <w:rFonts w:ascii="微软雅黑" w:hAnsi="微软雅黑" w:eastAsia="微软雅黑"/>
          <w:b/>
          <w:sz w:val="19"/>
        </w:rPr>
        <w:t>适用系统</w:t>
      </w:r>
      <w:r>
        <w:rPr>
          <w:rFonts w:ascii="宋体" w:hAnsi="宋体" w:eastAsia="宋体"/>
          <w:b w:val="0"/>
          <w:sz w:val="19"/>
        </w:rPr>
        <w:t xml:space="preserve">：模型管理平台（Vue3 + Flask + MySQL） </w:t>
      </w:r>
      <w:r>
        <w:rPr>
          <w:rFonts w:ascii="微软雅黑" w:hAnsi="微软雅黑" w:eastAsia="微软雅黑"/>
          <w:b/>
          <w:sz w:val="19"/>
        </w:rPr>
        <w:t>读者对象</w:t>
      </w:r>
      <w:r>
        <w:rPr>
          <w:rFonts w:ascii="宋体" w:hAnsi="宋体" w:eastAsia="宋体"/>
          <w:b w:val="0"/>
          <w:sz w:val="19"/>
        </w:rPr>
        <w:t xml:space="preserve">：使用平台的工厂人员、验收老师、后续接手维护的同学。 ⚠️ </w:t>
      </w:r>
      <w:r>
        <w:rPr>
          <w:rFonts w:ascii="微软雅黑" w:hAnsi="微软雅黑" w:eastAsia="微软雅黑"/>
          <w:b/>
          <w:sz w:val="19"/>
        </w:rPr>
        <w:t>本文以「实验室交付主机」的实际部署为准</w:t>
      </w:r>
      <w:r>
        <w:rPr>
          <w:rFonts w:ascii="宋体" w:hAnsi="宋体" w:eastAsia="宋体"/>
          <w:b w:val="0"/>
          <w:sz w:val="19"/>
        </w:rPr>
        <w:t>（路径、端口、服务名、MySQL 位置均按该机填写）。 若在其他机器上部署，只需替换</w:t>
      </w:r>
      <w:r>
        <w:rPr>
          <w:rFonts w:ascii="微软雅黑" w:hAnsi="微软雅黑" w:eastAsia="微软雅黑"/>
          <w:b/>
          <w:sz w:val="19"/>
        </w:rPr>
        <w:t>路径与端口</w:t>
      </w:r>
      <w:r>
        <w:rPr>
          <w:rFonts w:ascii="宋体" w:hAnsi="宋体" w:eastAsia="宋体"/>
          <w:b w:val="0"/>
          <w:sz w:val="19"/>
        </w:rPr>
        <w:t xml:space="preserve">，功能与操作步骤完全一致—— 参数对照见 </w:t>
      </w:r>
      <w:r>
        <w:rPr>
          <w:rFonts w:ascii="宋体" w:hAnsi="宋体" w:eastAsia="宋体"/>
          <w:color w:val="0B57D0"/>
          <w:sz w:val="19"/>
        </w:rPr>
        <w:t>9.6 运行环境参数对照</w:t>
      </w:r>
      <w:r>
        <w:rPr>
          <w:rFonts w:ascii="宋体" w:hAnsi="宋体" w:eastAsia="宋体"/>
          <w:color w:val="0B57D0"/>
          <w:sz w:val="17"/>
        </w:rPr>
        <w:t>（#96-运行环境参数对照）</w:t>
      </w:r>
      <w:r>
        <w:rPr>
          <w:rFonts w:ascii="宋体" w:hAnsi="宋体" w:eastAsia="宋体"/>
          <w:b w:val="0"/>
          <w:sz w:val="19"/>
        </w:rPr>
        <w:t xml:space="preserve">。 </w:t>
      </w:r>
      <w:r>
        <w:rPr>
          <w:rFonts w:ascii="微软雅黑" w:hAnsi="微软雅黑" w:eastAsia="微软雅黑"/>
          <w:b/>
          <w:sz w:val="19"/>
        </w:rPr>
        <w:t>本文特点</w:t>
      </w:r>
      <w:r>
        <w:rPr>
          <w:rFonts w:ascii="宋体" w:hAnsi="宋体" w:eastAsia="宋体"/>
          <w:b w:val="0"/>
          <w:sz w:val="19"/>
        </w:rPr>
        <w:t>：全文截图均来自</w:t>
      </w:r>
      <w:r>
        <w:rPr>
          <w:rFonts w:ascii="微软雅黑" w:hAnsi="微软雅黑" w:eastAsia="微软雅黑"/>
          <w:b/>
          <w:sz w:val="19"/>
        </w:rPr>
        <w:t>真实运行的系统</w:t>
      </w:r>
      <w:r>
        <w:rPr>
          <w:rFonts w:ascii="宋体" w:hAnsi="宋体" w:eastAsia="宋体"/>
          <w:b w:val="0"/>
          <w:sz w:val="19"/>
        </w:rPr>
        <w:t>，接口返回值是</w:t>
      </w:r>
      <w:r>
        <w:rPr>
          <w:rFonts w:ascii="微软雅黑" w:hAnsi="微软雅黑" w:eastAsia="微软雅黑"/>
          <w:b/>
          <w:sz w:val="19"/>
        </w:rPr>
        <w:t>真实调用结果</w:t>
      </w:r>
      <w:r>
        <w:rPr>
          <w:rFonts w:ascii="宋体" w:hAnsi="宋体" w:eastAsia="宋体"/>
          <w:b w:val="0"/>
          <w:sz w:val="19"/>
        </w:rPr>
        <w:t>。 凡是"尚不具备"的能力，本文都会明确写出</w:t>
      </w:r>
      <w:r>
        <w:rPr>
          <w:rFonts w:ascii="微软雅黑" w:hAnsi="微软雅黑" w:eastAsia="微软雅黑"/>
          <w:b/>
          <w:sz w:val="19"/>
        </w:rPr>
        <w:t>当前状态</w:t>
      </w:r>
      <w:r>
        <w:rPr>
          <w:rFonts w:ascii="宋体" w:hAnsi="宋体" w:eastAsia="宋体"/>
          <w:b w:val="0"/>
          <w:sz w:val="19"/>
        </w:rPr>
        <w:t>，不做夸大。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目录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1. 平台简介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2. 运行环境与启动方式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3. 登录与账号体系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 功能模块操作说明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4.1 首页（平台概览）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4.2 模型发布（已发布模型包）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4.3 模型管理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4.4 数据集管理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4.5 数据展示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4.6 系统管理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4.7 用户管理（管理员专属）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4.8 操作日志（管理员专属）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 模型调用方式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5.1 调用链路总览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5.2 方式一：界面调用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5.3 方式二：HTTP 接口调用</w:t>
      </w:r>
    </w:p>
    <w:p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5.4 方式三：Python 代码调用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6. 模型发布与外部使用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7. 权限体系说明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8. 部署与运维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9. 常见问题排查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10. 当前能力边界与遗留事项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A：数据库表结构速查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B：接口速查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C：文档版本记录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D：实验室主机文件结构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平台简介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本平台把</w:t>
      </w:r>
      <w:r>
        <w:rPr>
          <w:rFonts w:ascii="微软雅黑" w:hAnsi="微软雅黑" w:eastAsia="微软雅黑"/>
          <w:b/>
          <w:sz w:val="21"/>
        </w:rPr>
        <w:t>轴承振动数据 → 模型训练 → 模型产物 → 在线推理 → 结果落库 → Web 展示 → 打包发布</w:t>
      </w:r>
      <w:r>
        <w:rPr>
          <w:rFonts w:ascii="宋体" w:hAnsi="宋体" w:eastAsia="宋体"/>
          <w:b w:val="0"/>
          <w:sz w:val="21"/>
        </w:rPr>
        <w:t>串成一条完整且可追溯的链路。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它不是只做界面展示的演示 Demo，而是一条</w:t>
      </w:r>
      <w:r>
        <w:rPr>
          <w:rFonts w:ascii="微软雅黑" w:hAnsi="微软雅黑" w:eastAsia="微软雅黑"/>
          <w:b/>
          <w:sz w:val="21"/>
        </w:rPr>
        <w:t>有数据库、有产物管理、有权限控制、有审计记录、可离线部署</w:t>
      </w:r>
      <w:r>
        <w:rPr>
          <w:rFonts w:ascii="宋体" w:hAnsi="宋体" w:eastAsia="宋体"/>
          <w:b w:val="0"/>
          <w:sz w:val="21"/>
        </w:rPr>
        <w:t>的真实通路。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1.1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模型管理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模型清单、上传模型、训练、推理、训练记录、推理任务与结果明细、模型档案、改名、删除产物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模型发布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把训练好的模型打包成 zip（含权重、</w:t>
            </w:r>
            <w:r>
              <w:rPr>
                <w:rFonts w:ascii="Consolas" w:hAnsi="Consolas" w:eastAsia="Consolas"/>
                <w:color w:val="C7254E"/>
                <w:sz w:val="16"/>
              </w:rPr>
              <w:t>meta.json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README.md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requirements.txt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example_infer.py</w:t>
            </w:r>
            <w:r>
              <w:rPr>
                <w:rFonts w:ascii="宋体" w:hAnsi="宋体" w:eastAsia="宋体"/>
                <w:b w:val="0"/>
                <w:sz w:val="17"/>
              </w:rPr>
              <w:t>），提供下载供外部机器使用；已发布包集中展示与下载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数据集管理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内置 CWRU 数据集体检、表格数据集上传、信号列预览与统计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数据展示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信号波形可视化、训练与推理自动生成的图（混淆矩阵、训练曲线、异常时序）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系统管理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运行环境与依赖、数据库 11 张表行数、日志查看、接口索引、维护操作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用户管理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管理员专属：账号列表、新建 / 编辑 / 重置密码 / 停用启用、按角色控制菜单可见性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操作日志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管理员专属：全平台操作审计查询，按动作/结果/关键字筛选，详情结构化展示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关于边缘端</w:t>
      </w:r>
      <w:r>
        <w:rPr>
          <w:rFonts w:ascii="宋体" w:hAnsi="宋体" w:eastAsia="宋体"/>
          <w:b w:val="0"/>
          <w:sz w:val="19"/>
        </w:rPr>
        <w:t xml:space="preserve">：模型如何下发到产线设备，另见独立文档 </w:t>
      </w:r>
      <w:r>
        <w:rPr>
          <w:rFonts w:ascii="微软雅黑" w:hAnsi="微软雅黑" w:eastAsia="微软雅黑"/>
          <w:b/>
          <w:sz w:val="19"/>
        </w:rPr>
        <w:t>《边缘端接入设计方案》</w:t>
      </w:r>
      <w:r>
        <w:rPr>
          <w:rFonts w:ascii="宋体" w:hAnsi="宋体" w:eastAsia="宋体"/>
          <w:b w:val="0"/>
          <w:sz w:val="19"/>
        </w:rPr>
        <w:t>（</w:t>
      </w:r>
      <w:r>
        <w:rPr>
          <w:rFonts w:ascii="Consolas" w:hAnsi="Consolas" w:eastAsia="Consolas"/>
          <w:color w:val="C7254E"/>
          <w:sz w:val="18"/>
        </w:rPr>
        <w:t>docs/边缘端接入设计方案.md</w:t>
      </w:r>
      <w:r>
        <w:rPr>
          <w:rFonts w:ascii="宋体" w:hAnsi="宋体" w:eastAsia="宋体"/>
          <w:b w:val="0"/>
          <w:sz w:val="19"/>
        </w:rPr>
        <w:t>）。 该文档说明设备鉴权、心跳、模型下发与结果回传的设计， 并</w:t>
      </w:r>
      <w:r>
        <w:rPr>
          <w:rFonts w:ascii="微软雅黑" w:hAnsi="微软雅黑" w:eastAsia="微软雅黑"/>
          <w:b/>
          <w:sz w:val="19"/>
        </w:rPr>
        <w:t>明确列出不做的事</w:t>
      </w:r>
      <w:r>
        <w:rPr>
          <w:rFonts w:ascii="宋体" w:hAnsi="宋体" w:eastAsia="宋体"/>
          <w:b w:val="0"/>
          <w:sz w:val="19"/>
        </w:rPr>
        <w:t>（PLC 对接、断网自治）与</w:t>
      </w:r>
      <w:r>
        <w:rPr>
          <w:rFonts w:ascii="微软雅黑" w:hAnsi="微软雅黑" w:eastAsia="微软雅黑"/>
          <w:b/>
          <w:sz w:val="19"/>
        </w:rPr>
        <w:t>真实局限</w:t>
      </w:r>
      <w:r>
        <w:rPr>
          <w:rFonts w:ascii="宋体" w:hAnsi="宋体" w:eastAsia="宋体"/>
          <w:b w:val="0"/>
          <w:sz w:val="19"/>
        </w:rPr>
        <w:t>（模型格式需转换）。 ⚠️ 该文档是</w:t>
      </w:r>
      <w:r>
        <w:rPr>
          <w:rFonts w:ascii="微软雅黑" w:hAnsi="微软雅黑" w:eastAsia="微软雅黑"/>
          <w:b/>
          <w:sz w:val="19"/>
        </w:rPr>
        <w:t>设计方案</w:t>
      </w:r>
      <w:r>
        <w:rPr>
          <w:rFonts w:ascii="宋体" w:hAnsi="宋体" w:eastAsia="宋体"/>
          <w:b w:val="0"/>
          <w:sz w:val="19"/>
        </w:rPr>
        <w:t>，边缘端功能</w:t>
      </w:r>
      <w:r>
        <w:rPr>
          <w:rFonts w:ascii="微软雅黑" w:hAnsi="微软雅黑" w:eastAsia="微软雅黑"/>
          <w:b/>
          <w:sz w:val="19"/>
        </w:rPr>
        <w:t>尚未实现</w:t>
      </w:r>
      <w:r>
        <w:rPr>
          <w:rFonts w:ascii="宋体" w:hAnsi="宋体" w:eastAsia="宋体"/>
          <w:b w:val="0"/>
          <w:sz w:val="19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权限控制</w:t>
      </w:r>
      <w:r>
        <w:rPr>
          <w:rFonts w:ascii="宋体" w:hAnsi="宋体" w:eastAsia="宋体"/>
          <w:b w:val="0"/>
          <w:sz w:val="21"/>
        </w:rPr>
        <w:t xml:space="preserve"> | 三级角色（管理员 / 工程师 / 操作员），后端接口强鉴权 + 前端按钮级隐藏 |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审计能力</w:t>
      </w:r>
      <w:r>
        <w:rPr>
          <w:rFonts w:ascii="宋体" w:hAnsi="宋体" w:eastAsia="宋体"/>
          <w:b w:val="0"/>
          <w:sz w:val="21"/>
        </w:rPr>
        <w:t xml:space="preserve"> | 登录 / 登出 / 改密 / 用户管理 / 模型上传·删除·改名 / 模型发布·取消发布 / 数据集上传·登记 / 训练 等操作落库（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 xml:space="preserve"> 表） |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可追溯</w:t>
      </w:r>
      <w:r>
        <w:rPr>
          <w:rFonts w:ascii="宋体" w:hAnsi="宋体" w:eastAsia="宋体"/>
          <w:b w:val="0"/>
          <w:sz w:val="21"/>
        </w:rPr>
        <w:t xml:space="preserve"> | 每次训练 / 推理都写库留痕，</w:t>
      </w:r>
      <w:r>
        <w:rPr>
          <w:rFonts w:ascii="微软雅黑" w:hAnsi="微软雅黑" w:eastAsia="微软雅黑"/>
          <w:b/>
          <w:sz w:val="21"/>
        </w:rPr>
        <w:t>失败路径也留记录</w:t>
      </w:r>
      <w:r>
        <w:rPr>
          <w:rFonts w:ascii="宋体" w:hAnsi="宋体" w:eastAsia="宋体"/>
          <w:b w:val="0"/>
          <w:sz w:val="21"/>
        </w:rPr>
        <w:t xml:space="preserve"> |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| </w:t>
      </w:r>
      <w:r>
        <w:rPr>
          <w:rFonts w:ascii="微软雅黑" w:hAnsi="微软雅黑" w:eastAsia="微软雅黑"/>
          <w:b/>
          <w:sz w:val="21"/>
        </w:rPr>
        <w:t>运维能力</w:t>
      </w:r>
      <w:r>
        <w:rPr>
          <w:rFonts w:ascii="宋体" w:hAnsi="宋体" w:eastAsia="宋体"/>
          <w:b w:val="0"/>
          <w:sz w:val="21"/>
        </w:rPr>
        <w:t xml:space="preserve"> | 单服务集成前端、Windows 服务化（NSSM）开机自启 + 崩溃自动重启 |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1.2 三个内置模型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框架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实测指标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TensorFlow / Keras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CWRU 十类故障分类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测试准确率 </w:t>
            </w:r>
            <w:r>
              <w:rPr>
                <w:rFonts w:ascii="微软雅黑" w:hAnsi="微软雅黑" w:eastAsia="微软雅黑"/>
                <w:b/>
                <w:sz w:val="17"/>
              </w:rPr>
              <w:t>0.9457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PyTorch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与 1DCNN 同任务的另一实现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测试准确率 </w:t>
            </w:r>
            <w:r>
              <w:rPr>
                <w:rFonts w:ascii="微软雅黑" w:hAnsi="微软雅黑" w:eastAsia="微软雅黑"/>
                <w:b/>
                <w:sz w:val="17"/>
              </w:rPr>
              <w:t>0.6680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无监督异常检测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adtk（PcaAD）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只需一段"正常"基线信号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正常文件 </w:t>
            </w:r>
            <w:r>
              <w:rPr>
                <w:rFonts w:ascii="微软雅黑" w:hAnsi="微软雅黑" w:eastAsia="微软雅黑"/>
                <w:b/>
                <w:sz w:val="17"/>
              </w:rPr>
              <w:t>0/5 误报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，故障文件 </w:t>
            </w:r>
            <w:r>
              <w:rPr>
                <w:rFonts w:ascii="微软雅黑" w:hAnsi="微软雅黑" w:eastAsia="微软雅黑"/>
                <w:b/>
                <w:sz w:val="17"/>
              </w:rPr>
              <w:t>5/5 命中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1.3 系统架构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单端口服务（waitress）  http://&lt;IP&gt;:5000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┌────────────────────────────────────┐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Flask + flask-restful          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testRestfulProject/serve.py    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                              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model_service/api.py      业务接口│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model_service/auth.py     鉴权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model_service/web.py      静态托管│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model_service/training.py 训练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model_service/inference.py 推理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├ model_service/exporter.py 发布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└ model_service/registry.py 产物   │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└────────────────────────────────────┘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             │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 ┌───────────┴───────────┐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 ▼                       ▼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/api/** 接口          其余 → index.html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（JSON）              （Vue Router 接管）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┌─────────────────────────┐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 MySQL 8.0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 model_management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 11 张表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└─────────────────────────┘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架构要点</w:t>
      </w:r>
      <w:r>
        <w:rPr>
          <w:rFonts w:ascii="宋体" w:hAnsi="宋体" w:eastAsia="宋体"/>
          <w:b w:val="0"/>
          <w:sz w:val="19"/>
        </w:rPr>
        <w:t>：前端打包产物（</w:t>
      </w:r>
      <w:r>
        <w:rPr>
          <w:rFonts w:ascii="Consolas" w:hAnsi="Consolas" w:eastAsia="Consolas"/>
          <w:color w:val="C7254E"/>
          <w:sz w:val="18"/>
        </w:rPr>
        <w:t>frontend/22project/dist</w:t>
      </w:r>
      <w:r>
        <w:rPr>
          <w:rFonts w:ascii="宋体" w:hAnsi="宋体" w:eastAsia="宋体"/>
          <w:b w:val="0"/>
          <w:sz w:val="19"/>
        </w:rPr>
        <w:t>）由</w:t>
      </w:r>
      <w:r>
        <w:rPr>
          <w:rFonts w:ascii="微软雅黑" w:hAnsi="微软雅黑" w:eastAsia="微软雅黑"/>
          <w:b/>
          <w:sz w:val="19"/>
        </w:rPr>
        <w:t>后端直接托管</w:t>
      </w:r>
      <w:r>
        <w:rPr>
          <w:rFonts w:ascii="宋体" w:hAnsi="宋体" w:eastAsia="宋体"/>
          <w:b w:val="0"/>
          <w:sz w:val="19"/>
        </w:rPr>
        <w:t>， 因此对外</w:t>
      </w:r>
      <w:r>
        <w:rPr>
          <w:rFonts w:ascii="微软雅黑" w:hAnsi="微软雅黑" w:eastAsia="微软雅黑"/>
          <w:b/>
          <w:sz w:val="19"/>
        </w:rPr>
        <w:t>只有一个端口</w:t>
      </w:r>
      <w:r>
        <w:rPr>
          <w:rFonts w:ascii="宋体" w:hAnsi="宋体" w:eastAsia="宋体"/>
          <w:b w:val="0"/>
          <w:sz w:val="19"/>
        </w:rPr>
        <w:t xml:space="preserve">（实验室主机上为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>），不需要 nginx，也不需要单独跑一个前端服务。 这对工厂内网/离线环境极其重要——部署时只需要起一个服务。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运行环境与启动方式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本章数据</w:t>
      </w:r>
      <w:r>
        <w:rPr>
          <w:rFonts w:ascii="微软雅黑" w:hAnsi="微软雅黑" w:eastAsia="微软雅黑"/>
          <w:b/>
          <w:sz w:val="19"/>
        </w:rPr>
        <w:t>取自实验室交付主机的实际部署</w:t>
      </w:r>
      <w:r>
        <w:rPr>
          <w:rFonts w:ascii="宋体" w:hAnsi="宋体" w:eastAsia="宋体"/>
          <w:b w:val="0"/>
          <w:sz w:val="19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版本要求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实验室主机的实际值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3.10+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3.12.4（位于 </w:t>
            </w:r>
            <w:r>
              <w:rPr>
                <w:rFonts w:ascii="Consolas" w:hAnsi="Consolas" w:eastAsia="Consolas"/>
                <w:color w:val="C7254E"/>
                <w:sz w:val="16"/>
              </w:rPr>
              <w:t>testRestfulProject\venv</w:t>
            </w:r>
            <w:r>
              <w:rPr>
                <w:rFonts w:ascii="宋体" w:hAnsi="宋体" w:eastAsia="宋体"/>
                <w:b w:val="0"/>
                <w:sz w:val="17"/>
              </w:rPr>
              <w:t>，随项目携带）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8.0+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8.0，库名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；程序在 </w:t>
            </w:r>
            <w:r>
              <w:rPr>
                <w:rFonts w:ascii="Consolas" w:hAnsi="Consolas" w:eastAsia="Consolas"/>
                <w:color w:val="C7254E"/>
                <w:sz w:val="16"/>
              </w:rPr>
              <w:t>C:\Program Files\MySQL\MySQL Server 8.0\bin\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Node.js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18+（</w:t>
            </w:r>
            <w:r>
              <w:rPr>
                <w:rFonts w:ascii="微软雅黑" w:hAnsi="微软雅黑" w:eastAsia="微软雅黑"/>
                <w:b/>
                <w:sz w:val="17"/>
              </w:rPr>
              <w:t>仅改前端时需要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生产运行时</w:t>
            </w:r>
            <w:r>
              <w:rPr>
                <w:rFonts w:ascii="微软雅黑" w:hAnsi="微软雅黑" w:eastAsia="微软雅黑"/>
                <w:b/>
                <w:sz w:val="17"/>
              </w:rPr>
              <w:t>不需要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生产运行时</w:t>
      </w:r>
      <w:r>
        <w:rPr>
          <w:rFonts w:ascii="微软雅黑" w:hAnsi="微软雅黑" w:eastAsia="微软雅黑"/>
          <w:b/>
          <w:sz w:val="19"/>
        </w:rPr>
        <w:t>不需要 Node.js</w:t>
      </w:r>
      <w:r>
        <w:rPr>
          <w:rFonts w:ascii="宋体" w:hAnsi="宋体" w:eastAsia="宋体"/>
          <w:b w:val="0"/>
          <w:sz w:val="19"/>
        </w:rPr>
        <w:t>——前端已经打包成静态文件由后端托管。 只有在修改前端源码后，才需要 Node.js 重新构建。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关键路径一览（实验室主机）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项目根目录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D:\offline_package\04-program-code\testRestfulProject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前端源码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D:\offline_package\04-program-code\frontend\22project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虚拟环境 Python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testRestfulProject\venv\Scripts\python.exe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客户端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C:\Program Files\MySQL\MySQL Server 8.0\bin\mysql.exe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D:\Backup\ModelManage\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为什么项目在 D:\offline_package\04-program-code\ 下</w:t>
      </w:r>
      <w:r>
        <w:rPr>
          <w:rFonts w:ascii="宋体" w:hAnsi="宋体" w:eastAsia="宋体"/>
          <w:b w:val="0"/>
          <w:sz w:val="19"/>
        </w:rPr>
        <w:t>：这台机器是</w:t>
      </w:r>
      <w:r>
        <w:rPr>
          <w:rFonts w:ascii="微软雅黑" w:hAnsi="微软雅黑" w:eastAsia="微软雅黑"/>
          <w:b/>
          <w:sz w:val="19"/>
        </w:rPr>
        <w:t>离线部署</w:t>
      </w:r>
      <w:r>
        <w:rPr>
          <w:rFonts w:ascii="宋体" w:hAnsi="宋体" w:eastAsia="宋体"/>
          <w:b w:val="0"/>
          <w:sz w:val="19"/>
        </w:rPr>
        <w:t xml:space="preserve">的， 所有安装材料（MySQL 安装包、Python、离线 wheel 包、项目源码）都从一个叫 </w:t>
      </w:r>
      <w:r>
        <w:rPr>
          <w:rFonts w:ascii="Consolas" w:hAnsi="Consolas" w:eastAsia="Consolas"/>
          <w:color w:val="C7254E"/>
          <w:sz w:val="18"/>
        </w:rPr>
        <w:t>offline_package</w:t>
      </w:r>
      <w:r>
        <w:rPr>
          <w:rFonts w:ascii="宋体" w:hAnsi="宋体" w:eastAsia="宋体"/>
          <w:b w:val="0"/>
          <w:sz w:val="19"/>
        </w:rPr>
        <w:t xml:space="preserve"> 的目录里展开。</w:t>
      </w:r>
      <w:r>
        <w:rPr>
          <w:rFonts w:ascii="Consolas" w:hAnsi="Consolas" w:eastAsia="Consolas"/>
          <w:color w:val="C7254E"/>
          <w:sz w:val="18"/>
        </w:rPr>
        <w:t>04-program-code</w:t>
      </w:r>
      <w:r>
        <w:rPr>
          <w:rFonts w:ascii="宋体" w:hAnsi="宋体" w:eastAsia="宋体"/>
          <w:b w:val="0"/>
          <w:sz w:val="19"/>
        </w:rPr>
        <w:t xml:space="preserve"> 是其中的"程序代码"分区。 目录名只是部署时的约定，</w:t>
      </w:r>
      <w:r>
        <w:rPr>
          <w:rFonts w:ascii="微软雅黑" w:hAnsi="微软雅黑" w:eastAsia="微软雅黑"/>
          <w:b/>
          <w:sz w:val="19"/>
        </w:rPr>
        <w:t>移到别处也能跑</w:t>
      </w:r>
      <w:r>
        <w:rPr>
          <w:rFonts w:ascii="宋体" w:hAnsi="宋体" w:eastAsia="宋体"/>
          <w:b w:val="0"/>
          <w:sz w:val="19"/>
        </w:rPr>
        <w:t>，但移动后需要同步修改 NSSM 服务的 "启动目录"与备份脚本里的路径（见 §8.2）。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2.2 数据库配置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testRestfulProject/db.env</w:t>
      </w:r>
      <w:r>
        <w:rPr>
          <w:rFonts w:ascii="宋体" w:hAnsi="宋体" w:eastAsia="宋体"/>
          <w:b w:val="0"/>
          <w:sz w:val="21"/>
        </w:rPr>
        <w:t xml:space="preserve"> 是唯一的配置入口：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MODEL_DB_DIALECT=mysql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MODEL_DB_HOST=127.0.0.1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MODEL_DB_PORT=3306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MODEL_DB_USER=root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MODEL_DB_PASSWORD=&lt;你的密码&gt;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MODEL_DB_NAME=model_management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令牌签名密钥（固定值，重启不掉线）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用 secrets.token_hex(32) 生成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MODEL_SECRET_KEY=&lt;64 位十六进制随机串&gt;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MODEL_SECRET_KEY 必须配置</w:t>
      </w:r>
      <w:r>
        <w:rPr>
          <w:rFonts w:ascii="宋体" w:hAnsi="宋体" w:eastAsia="宋体"/>
          <w:b w:val="0"/>
          <w:sz w:val="19"/>
        </w:rPr>
        <w:t xml:space="preserve">。不配置时后端每次启动会随机生成密钥， 现象是"重启服务后所有人被踢下线"，在现场演示时会被误认为系统不稳定。 启动日志中出现 </w:t>
      </w:r>
      <w:r>
        <w:rPr>
          <w:rFonts w:ascii="Consolas" w:hAnsi="Consolas" w:eastAsia="Consolas"/>
          <w:color w:val="C7254E"/>
          <w:sz w:val="18"/>
        </w:rPr>
        <w:t>未配置 MODEL_SECRET_KEY，本次启动使用随机密钥（重启后需要重新登录）</w:t>
      </w:r>
      <w:r>
        <w:rPr>
          <w:rFonts w:ascii="宋体" w:hAnsi="宋体" w:eastAsia="宋体"/>
          <w:b w:val="0"/>
          <w:sz w:val="19"/>
        </w:rPr>
        <w:t xml:space="preserve"> 就说明</w:t>
      </w:r>
      <w:r>
        <w:rPr>
          <w:rFonts w:ascii="微软雅黑" w:hAnsi="微软雅黑" w:eastAsia="微软雅黑"/>
          <w:b/>
          <w:sz w:val="19"/>
        </w:rPr>
        <w:t>还没配</w:t>
      </w:r>
      <w:r>
        <w:rPr>
          <w:rFonts w:ascii="宋体" w:hAnsi="宋体" w:eastAsia="宋体"/>
          <w:b w:val="0"/>
          <w:sz w:val="19"/>
        </w:rPr>
        <w:t>；配置正确时该警告不会出现。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本平台</w:t>
      </w:r>
      <w:r>
        <w:rPr>
          <w:rFonts w:ascii="微软雅黑" w:hAnsi="微软雅黑" w:eastAsia="微软雅黑"/>
          <w:b/>
          <w:sz w:val="19"/>
        </w:rPr>
        <w:t>只连 MySQL，没有兜底库</w:t>
      </w:r>
      <w:r>
        <w:rPr>
          <w:rFonts w:ascii="宋体" w:hAnsi="宋体" w:eastAsia="宋体"/>
          <w:b w:val="0"/>
          <w:sz w:val="19"/>
        </w:rPr>
        <w:t>。</w:t>
      </w:r>
      <w:r>
        <w:rPr>
          <w:rFonts w:ascii="Consolas" w:hAnsi="Consolas" w:eastAsia="Consolas"/>
          <w:color w:val="C7254E"/>
          <w:sz w:val="18"/>
        </w:rPr>
        <w:t>MODEL_DB_DIALECT</w:t>
      </w:r>
      <w:r>
        <w:rPr>
          <w:rFonts w:ascii="宋体" w:hAnsi="宋体" w:eastAsia="宋体"/>
          <w:b w:val="0"/>
          <w:sz w:val="19"/>
        </w:rPr>
        <w:t xml:space="preserve"> 配成 </w:t>
      </w:r>
      <w:r>
        <w:rPr>
          <w:rFonts w:ascii="Consolas" w:hAnsi="Consolas" w:eastAsia="Consolas"/>
          <w:color w:val="C7254E"/>
          <w:sz w:val="18"/>
        </w:rPr>
        <w:t>mysql</w:t>
      </w:r>
      <w:r>
        <w:rPr>
          <w:rFonts w:ascii="宋体" w:hAnsi="宋体" w:eastAsia="宋体"/>
          <w:b w:val="0"/>
          <w:sz w:val="19"/>
        </w:rPr>
        <w:t xml:space="preserve"> 以外的值会在启动时直接报错—— 这是刻意的：宁可启动失败，也不要让系统悄悄写进一个临时库、第二天数据全没了。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生成一个密钥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-c "import secrets; print(secrets.token_hex(32))"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把输出粘贴到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MODEL_SECRET_KEY=</w:t>
      </w:r>
      <w:r>
        <w:rPr>
          <w:rFonts w:ascii="宋体" w:hAnsi="宋体" w:eastAsia="宋体"/>
          <w:b w:val="0"/>
          <w:sz w:val="21"/>
        </w:rPr>
        <w:t xml:space="preserve"> 后面即可，然后重启服务。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2.3 启动方式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实验室主机的常态是"服务自启"</w:t>
      </w:r>
      <w:r>
        <w:rPr>
          <w:rFonts w:ascii="宋体" w:hAnsi="宋体" w:eastAsia="宋体"/>
          <w:b w:val="0"/>
          <w:sz w:val="19"/>
        </w:rPr>
        <w:t xml:space="preserve">：由 NSSM 注册成 Windows 服务 （服务名 </w:t>
      </w:r>
      <w:r>
        <w:rPr>
          <w:rFonts w:ascii="微软雅黑" w:hAnsi="微软雅黑" w:eastAsia="微软雅黑"/>
          <w:b/>
          <w:sz w:val="19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），开机自动运行、崩溃自动重启。 </w:t>
      </w:r>
      <w:r>
        <w:rPr>
          <w:rFonts w:ascii="微软雅黑" w:hAnsi="微软雅黑" w:eastAsia="微软雅黑"/>
          <w:b/>
          <w:sz w:val="19"/>
        </w:rPr>
        <w:t>日常使用无需手动敲任何命令</w:t>
      </w:r>
      <w:r>
        <w:rPr>
          <w:rFonts w:ascii="宋体" w:hAnsi="宋体" w:eastAsia="宋体"/>
          <w:b w:val="0"/>
          <w:sz w:val="19"/>
        </w:rPr>
        <w:t>，浏览器打开地址即可。 下面两种方式是</w:t>
      </w:r>
      <w:r>
        <w:rPr>
          <w:rFonts w:ascii="微软雅黑" w:hAnsi="微软雅黑" w:eastAsia="微软雅黑"/>
          <w:b/>
          <w:sz w:val="19"/>
        </w:rPr>
        <w:t>调试/排障时</w:t>
      </w:r>
      <w:r>
        <w:rPr>
          <w:rFonts w:ascii="宋体" w:hAnsi="宋体" w:eastAsia="宋体"/>
          <w:b w:val="0"/>
          <w:sz w:val="19"/>
        </w:rPr>
        <w:t>才用的。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方式一：生产模式（手动启动，排障用）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5000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serve.py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微软雅黑" w:hAnsi="微软雅黑" w:eastAsia="微软雅黑"/>
          <w:b/>
          <w:sz w:val="21"/>
        </w:rPr>
        <w:t>waitress</w:t>
      </w:r>
      <w:r>
        <w:rPr>
          <w:rFonts w:ascii="宋体" w:hAnsi="宋体" w:eastAsia="宋体"/>
          <w:b w:val="0"/>
          <w:sz w:val="21"/>
        </w:rPr>
        <w:t xml:space="preserve"> 起一个 WSGI 服务。启动后应看到：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 xml:space="preserve">  模型管理平台 · 生产模式（waitress）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监听地址   : 0.0.0.0:5000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工作线程   :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数据库     : 127.0.0.1:3306/model_management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微软雅黑" w:hAnsi="微软雅黑" w:eastAsia="微软雅黑"/>
          <w:b/>
          <w:sz w:val="21"/>
        </w:rPr>
        <w:t>&lt;http://127.0.0.1:5000&gt;</w:t>
      </w:r>
      <w:r>
        <w:rPr>
          <w:rFonts w:ascii="宋体" w:hAnsi="宋体" w:eastAsia="宋体"/>
          <w:b w:val="0"/>
          <w:sz w:val="21"/>
        </w:rPr>
        <w:t xml:space="preserve"> 即可使用。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端口必须显式写 --port 5000</w:t>
      </w:r>
      <w:r>
        <w:rPr>
          <w:rFonts w:ascii="宋体" w:hAnsi="宋体" w:eastAsia="宋体"/>
          <w:b w:val="0"/>
          <w:sz w:val="19"/>
        </w:rPr>
        <w:t>。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的默认端口是 </w:t>
      </w:r>
      <w:r>
        <w:rPr>
          <w:rFonts w:ascii="Consolas" w:hAnsi="Consolas" w:eastAsia="Consolas"/>
          <w:color w:val="C7254E"/>
          <w:sz w:val="18"/>
        </w:rPr>
        <w:t>8080</w:t>
      </w:r>
      <w:r>
        <w:rPr>
          <w:rFonts w:ascii="宋体" w:hAnsi="宋体" w:eastAsia="宋体"/>
          <w:b w:val="0"/>
          <w:sz w:val="19"/>
        </w:rPr>
        <w:t xml:space="preserve">， 而本平台在实验室主机上以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 部署（服务名 </w:t>
      </w:r>
      <w:r>
        <w:rPr>
          <w:rFonts w:ascii="Consolas" w:hAnsi="Consolas" w:eastAsia="Consolas"/>
          <w:color w:val="C7254E"/>
          <w:sz w:val="18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 与端口 5000 配套）。 不写 </w:t>
      </w:r>
      <w:r>
        <w:rPr>
          <w:rFonts w:ascii="Consolas" w:hAnsi="Consolas" w:eastAsia="Consolas"/>
          <w:color w:val="C7254E"/>
          <w:sz w:val="18"/>
        </w:rPr>
        <w:t>--port</w:t>
      </w:r>
      <w:r>
        <w:rPr>
          <w:rFonts w:ascii="宋体" w:hAnsi="宋体" w:eastAsia="宋体"/>
          <w:b w:val="0"/>
          <w:sz w:val="19"/>
        </w:rPr>
        <w:t xml:space="preserve"> 会监听 8080，与平台地址不一致。 端口相关的说明见 </w:t>
      </w:r>
      <w:r>
        <w:rPr>
          <w:rFonts w:ascii="宋体" w:hAnsi="宋体" w:eastAsia="宋体"/>
          <w:color w:val="0B57D0"/>
          <w:sz w:val="19"/>
        </w:rPr>
        <w:t>9.6 运行环境参数对照</w:t>
      </w:r>
      <w:r>
        <w:rPr>
          <w:rFonts w:ascii="宋体" w:hAnsi="宋体" w:eastAsia="宋体"/>
          <w:color w:val="0B57D0"/>
          <w:sz w:val="17"/>
        </w:rPr>
        <w:t>（#96-运行环境参数对照）</w:t>
      </w:r>
      <w:r>
        <w:rPr>
          <w:rFonts w:ascii="宋体" w:hAnsi="宋体" w:eastAsia="宋体"/>
          <w:b w:val="0"/>
          <w:sz w:val="19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常用参数：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5000 --threads 8   # 换线程数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--host 127.0.0.1 --port 5000  # 只监听本机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方式二：开发模式（改后端代码时用）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venv\Scripts\python.exe main.py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main.py</w:t>
      </w:r>
      <w:r>
        <w:rPr>
          <w:rFonts w:ascii="宋体" w:hAnsi="宋体" w:eastAsia="宋体"/>
          <w:b w:val="0"/>
          <w:sz w:val="21"/>
        </w:rPr>
        <w:t xml:space="preserve"> 带热重载和调试器，改代码自动重启；但它</w:t>
      </w:r>
      <w:r>
        <w:rPr>
          <w:rFonts w:ascii="微软雅黑" w:hAnsi="微软雅黑" w:eastAsia="微软雅黑"/>
          <w:b/>
          <w:sz w:val="21"/>
        </w:rPr>
        <w:t>不托管前端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需要另外跑 </w:t>
      </w:r>
      <w:r>
        <w:rPr>
          <w:rFonts w:ascii="Consolas" w:hAnsi="Consolas" w:eastAsia="Consolas"/>
          <w:color w:val="C7254E"/>
          <w:sz w:val="20"/>
        </w:rPr>
        <w:t>npm run dev</w:t>
      </w:r>
      <w:r>
        <w:rPr>
          <w:rFonts w:ascii="宋体" w:hAnsi="宋体" w:eastAsia="宋体"/>
          <w:b w:val="0"/>
          <w:sz w:val="21"/>
        </w:rPr>
        <w:t xml:space="preserve"> 启动 Vite（此时前端在 8080，后端在 5000，两者靠 CORS 通信）。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两种模式的区别</w:t>
      </w:r>
      <w:r>
        <w:rPr>
          <w:rFonts w:ascii="宋体" w:hAnsi="宋体" w:eastAsia="宋体"/>
          <w:b w:val="0"/>
          <w:sz w:val="19"/>
        </w:rPr>
        <w:t>：生产模式是"一个端口搞定一切"，开发模式是"两个端口、改代码自动生效"。 交付/演示用生产模式（或直接交给 NSSM 服务），改代码用开发模式。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2.4 访问地址一览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地址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&lt;http://127.0.0.1:5000&gt;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平台前端（日常操作入口）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&lt;http://127.0.0.1:5000/health&gt;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健康检查（含数据库连接状态）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&lt;http://127.0.0.1:5000/api&gt;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接口索引（JSON）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http://&lt;本机IP&gt;:5000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局域网其他机器访问（需放行防火墙，见 §8.3）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查看本机 IP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ipconfig | Select-String "IPv4"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登录与账号体系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登录界面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1-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图：登录页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在登录页输入账号密码即可。系统采用</w:t>
      </w:r>
      <w:r>
        <w:rPr>
          <w:rFonts w:ascii="微软雅黑" w:hAnsi="微软雅黑" w:eastAsia="微软雅黑"/>
          <w:b/>
          <w:sz w:val="21"/>
        </w:rPr>
        <w:t>服务端密码哈希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pbkdf2:sha256</w:t>
      </w:r>
      <w:r>
        <w:rPr>
          <w:rFonts w:ascii="宋体" w:hAnsi="宋体" w:eastAsia="宋体"/>
          <w:b w:val="0"/>
          <w:sz w:val="21"/>
        </w:rPr>
        <w:t>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数据库中不存明文密码。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三个内置账号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默认密码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超级管理员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给老师的主账号，拥有全部权限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算法工程师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 / 推理 / 发布 / 删除模型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现场操作员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只能看和跑推理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默认密码必须在正式投入使用前修改</w:t>
      </w:r>
      <w:r>
        <w:rPr>
          <w:rFonts w:ascii="宋体" w:hAnsi="宋体" w:eastAsia="宋体"/>
          <w:b w:val="0"/>
          <w:sz w:val="19"/>
        </w:rPr>
        <w:t xml:space="preserve">。修改方式见 </w:t>
      </w:r>
      <w:r>
        <w:rPr>
          <w:rFonts w:ascii="宋体" w:hAnsi="宋体" w:eastAsia="宋体"/>
          <w:color w:val="0B57D0"/>
          <w:sz w:val="19"/>
        </w:rPr>
        <w:t>7.3 修改密码</w:t>
      </w:r>
      <w:r>
        <w:rPr>
          <w:rFonts w:ascii="宋体" w:hAnsi="宋体" w:eastAsia="宋体"/>
          <w:color w:val="0B57D0"/>
          <w:sz w:val="17"/>
        </w:rPr>
        <w:t>（#73-修改密码）</w:t>
      </w:r>
      <w:r>
        <w:rPr>
          <w:rFonts w:ascii="宋体" w:hAnsi="宋体" w:eastAsia="宋体"/>
          <w:b w:val="0"/>
          <w:sz w:val="19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3.3 密码传输说明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前端</w:t>
      </w:r>
      <w:r>
        <w:rPr>
          <w:rFonts w:ascii="微软雅黑" w:hAnsi="微软雅黑" w:eastAsia="微软雅黑"/>
          <w:b/>
          <w:sz w:val="21"/>
        </w:rPr>
        <w:t>不对密码做本地哈希</w:t>
      </w:r>
      <w:r>
        <w:rPr>
          <w:rFonts w:ascii="宋体" w:hAnsi="宋体" w:eastAsia="宋体"/>
          <w:b w:val="0"/>
          <w:sz w:val="21"/>
        </w:rPr>
        <w:t xml:space="preserve">，直接提交给后端，由后端用 </w:t>
      </w:r>
      <w:r>
        <w:rPr>
          <w:rFonts w:ascii="Consolas" w:hAnsi="Consolas" w:eastAsia="Consolas"/>
          <w:color w:val="C7254E"/>
          <w:sz w:val="20"/>
        </w:rPr>
        <w:t>pbkdf2:sha256</w:t>
      </w:r>
      <w:r>
        <w:rPr>
          <w:rFonts w:ascii="宋体" w:hAnsi="宋体" w:eastAsia="宋体"/>
          <w:b w:val="0"/>
          <w:sz w:val="21"/>
        </w:rPr>
        <w:t xml:space="preserve"> 加盐哈希后存库。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为什么不在前端做哈希</w:t>
      </w:r>
      <w:r>
        <w:rPr>
          <w:rFonts w:ascii="宋体" w:hAnsi="宋体" w:eastAsia="宋体"/>
          <w:b w:val="0"/>
          <w:sz w:val="19"/>
        </w:rPr>
        <w:t>： ① 若前端与后端使用不同算法，会导致</w:t>
      </w:r>
      <w:r>
        <w:rPr>
          <w:rFonts w:ascii="微软雅黑" w:hAnsi="微软雅黑" w:eastAsia="微软雅黑"/>
          <w:b/>
          <w:sz w:val="19"/>
        </w:rPr>
        <w:t>无法登录</w:t>
      </w:r>
      <w:r>
        <w:rPr>
          <w:rFonts w:ascii="宋体" w:hAnsi="宋体" w:eastAsia="宋体"/>
          <w:b w:val="0"/>
          <w:sz w:val="19"/>
        </w:rPr>
        <w:t>； ② 固定摘要算法（如 MD5）等于把密码变成另一个固定短密码，抓包拿到后可重放， 并不能真正提升安全性。真正的安全来自</w:t>
      </w:r>
      <w:r>
        <w:rPr>
          <w:rFonts w:ascii="微软雅黑" w:hAnsi="微软雅黑" w:eastAsia="微软雅黑"/>
          <w:b/>
          <w:sz w:val="19"/>
        </w:rPr>
        <w:t>传输层加密（HTTPS）</w:t>
      </w:r>
      <w:r>
        <w:rPr>
          <w:rFonts w:ascii="宋体" w:hAnsi="宋体" w:eastAsia="宋体"/>
          <w:b w:val="0"/>
          <w:sz w:val="19"/>
        </w:rPr>
        <w:t>与</w:t>
      </w:r>
      <w:r>
        <w:rPr>
          <w:rFonts w:ascii="微软雅黑" w:hAnsi="微软雅黑" w:eastAsia="微软雅黑"/>
          <w:b/>
          <w:sz w:val="19"/>
        </w:rPr>
        <w:t>服务端慢哈希</w:t>
      </w:r>
      <w:r>
        <w:rPr>
          <w:rFonts w:ascii="宋体" w:hAnsi="宋体" w:eastAsia="宋体"/>
          <w:b w:val="0"/>
          <w:sz w:val="19"/>
        </w:rPr>
        <w:t>。 因此正确做法是：前端传明文（依赖 HTTPS 保护），后端负责加盐哈希。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功能模块操作说明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首页（平台概览）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2-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图：首页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首页是平台的入口总览，顶部为功能导航（首页 / 模型发布 / 模型管理 / 数据集管理 / 数据展示 / 系统管理），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中部是平台概览卡片与快捷操作按钮：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快捷入口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开始训练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跳到模型管理的「训练」页签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开始推理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跳到模型管理的「推理」页签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模型发布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跳到「模型发布」页面，查看已发布的模型包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表格数据集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跳到数据集管理的「表格数据集」页签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看原始信号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查看数据集原始波形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看图库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查看训练/推理自动生成的图（混淆矩阵、训练曲线等）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看训练日志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查看训练过程日志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界面上看不到某个按钮？</w:t>
      </w:r>
      <w:r>
        <w:rPr>
          <w:rFonts w:ascii="宋体" w:hAnsi="宋体" w:eastAsia="宋体"/>
          <w:b w:val="0"/>
          <w:sz w:val="19"/>
        </w:rPr>
        <w:t xml:space="preserve"> 先确认当前账号的角色。 例如 </w:t>
      </w:r>
      <w:r>
        <w:rPr>
          <w:rFonts w:ascii="Consolas" w:hAnsi="Consolas" w:eastAsia="Consolas"/>
          <w:color w:val="C7254E"/>
          <w:sz w:val="18"/>
        </w:rPr>
        <w:t>operator</w:t>
      </w:r>
      <w:r>
        <w:rPr>
          <w:rFonts w:ascii="宋体" w:hAnsi="宋体" w:eastAsia="宋体"/>
          <w:b w:val="0"/>
          <w:sz w:val="19"/>
        </w:rPr>
        <w:t xml:space="preserve"> 账号看不到「开始训练」「模型发布」等按钮——这是</w:t>
      </w:r>
      <w:r>
        <w:rPr>
          <w:rFonts w:ascii="微软雅黑" w:hAnsi="微软雅黑" w:eastAsia="微软雅黑"/>
          <w:b/>
          <w:sz w:val="19"/>
        </w:rPr>
        <w:t>权限控制的正常表现</w:t>
      </w:r>
      <w:r>
        <w:rPr>
          <w:rFonts w:ascii="宋体" w:hAnsi="宋体" w:eastAsia="宋体"/>
          <w:b w:val="0"/>
          <w:sz w:val="19"/>
        </w:rPr>
        <w:t xml:space="preserve">， 不是页面 bug。详见 </w:t>
      </w:r>
      <w:r>
        <w:rPr>
          <w:rFonts w:ascii="宋体" w:hAnsi="宋体" w:eastAsia="宋体"/>
          <w:color w:val="0B57D0"/>
          <w:sz w:val="19"/>
        </w:rPr>
        <w:t>第 7 节 权限体系</w:t>
      </w:r>
      <w:r>
        <w:rPr>
          <w:rFonts w:ascii="宋体" w:hAnsi="宋体" w:eastAsia="宋体"/>
          <w:color w:val="0B57D0"/>
          <w:sz w:val="17"/>
        </w:rPr>
        <w:t>（#7-权限体系说明）</w:t>
      </w:r>
      <w:r>
        <w:rPr>
          <w:rFonts w:ascii="宋体" w:hAnsi="宋体" w:eastAsia="宋体"/>
          <w:b w:val="0"/>
          <w:sz w:val="19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模型发布（已发布模型包）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3-模型发布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图：模型发布页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这个页面汇总了</w:t>
      </w:r>
      <w:r>
        <w:rPr>
          <w:rFonts w:ascii="微软雅黑" w:hAnsi="微软雅黑" w:eastAsia="微软雅黑"/>
          <w:b/>
          <w:sz w:val="21"/>
        </w:rPr>
        <w:t>已经发布（导出）过的模型包</w:t>
      </w:r>
      <w:r>
        <w:rPr>
          <w:rFonts w:ascii="宋体" w:hAnsi="宋体" w:eastAsia="宋体"/>
          <w:b w:val="0"/>
          <w:sz w:val="21"/>
        </w:rPr>
        <w:t>，并按模型分组展示，支持直接下载。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页面构成：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顶部提示条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说明包的用途与磁盘位置（</w:t>
            </w:r>
            <w:r>
              <w:rPr>
                <w:rFonts w:ascii="Consolas" w:hAnsi="Consolas" w:eastAsia="Consolas"/>
                <w:color w:val="C7254E"/>
                <w:sz w:val="16"/>
              </w:rPr>
              <w:t>data/exports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KPI 四连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已发布模型数、发布包总数等汇总指标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按模型分组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每个模型一个可折叠分组，显示"X 条发布记录 · Y 个包在磁盘上 可下载 Z"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每行一条发布记录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显示版本、来源训练、状态、发布人、发布时间，并提供「下载」按钮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「看内容」按钮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下载前先看包里有什么（不解压、不落盘）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查看包内容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4-发布包内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图：发布包内容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点「看内容」会弹出对话框，</w:t>
      </w:r>
      <w:r>
        <w:rPr>
          <w:rFonts w:ascii="微软雅黑" w:hAnsi="微软雅黑" w:eastAsia="微软雅黑"/>
          <w:b/>
          <w:sz w:val="21"/>
        </w:rPr>
        <w:t>列出 zip 内的目录结构与文件树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让使用者在下载前就知道包里有哪些文件，而不是拿到一个文件名就下载。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已导出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包已成功生成、文件在磁盘上，可下载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已删除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历史发布记录保留，但磁盘上的包已被删除（「下载」按钮置灰）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为什么删了包还要保留记录</w:t>
      </w:r>
      <w:r>
        <w:rPr>
          <w:rFonts w:ascii="宋体" w:hAnsi="宋体" w:eastAsia="宋体"/>
          <w:b w:val="0"/>
          <w:sz w:val="19"/>
        </w:rPr>
        <w:t>：包没了，但"曾经发布过 v1"是历史事实。 删掉记录会断掉审计链——无法回答"这个版本到底发布过没有"。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关于下载与数据库的关系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页面顶部有一个刻意的设计：</w:t>
      </w:r>
      <w:r>
        <w:rPr>
          <w:rFonts w:ascii="微软雅黑" w:hAnsi="微软雅黑" w:eastAsia="微软雅黑"/>
          <w:b/>
          <w:sz w:val="21"/>
        </w:rPr>
        <w:t>数据库连不上时，依然显示磁盘上实际存在的包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为什么这样设计</w:t>
      </w:r>
      <w:r>
        <w:rPr>
          <w:rFonts w:ascii="宋体" w:hAnsi="宋体" w:eastAsia="宋体"/>
          <w:b w:val="0"/>
          <w:sz w:val="19"/>
        </w:rPr>
        <w:t>：模型包是交付物，</w:t>
      </w:r>
      <w:r>
        <w:rPr>
          <w:rFonts w:ascii="微软雅黑" w:hAnsi="微软雅黑" w:eastAsia="微软雅黑"/>
          <w:b/>
          <w:sz w:val="19"/>
        </w:rPr>
        <w:t>能不能下载不应该取决于数据库是否健在</w:t>
      </w:r>
      <w:r>
        <w:rPr>
          <w:rFonts w:ascii="宋体" w:hAnsi="宋体" w:eastAsia="宋体"/>
          <w:b w:val="0"/>
          <w:sz w:val="19"/>
        </w:rPr>
        <w:t>。 所以「发布包清单」优先从磁盘读，数据库只用来补充"谁发布的、什么时候发布的"这些元信息。 数据库故障时会显示一条黄色提示，但下载功能不受影响。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模型管理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模型管理页包含 5 个页签：</w:t>
      </w:r>
      <w:r>
        <w:rPr>
          <w:rFonts w:ascii="微软雅黑" w:hAnsi="微软雅黑" w:eastAsia="微软雅黑"/>
          <w:b/>
          <w:sz w:val="21"/>
        </w:rPr>
        <w:t>模型清单 / 训练 / 推理 / 训练记录 / 推理任务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4.3.1 模型清单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5-模型清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图：模型清单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列出所有已登记的模型，每个模型可执行：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所需权限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编辑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修改模型名称、描述等元信息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model:write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发布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把当前产物打包成可下载的 zip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export:run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删除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删除模型产物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model:delete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上传模型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登记一个已有模型产物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model:write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4.3.2 训练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6-训练面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图：训练面板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训练参数说明：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数据集目录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选择内置数据集（CWRU-0HP / CWRU-0HP(cwt) / 表格数据集）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CWRU-0HP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信号列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表格数据专用；留空 = 自动识别（如"振动幅值"）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留空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选择算法模型（1dcnn / cwt_cnn / adtk）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1dcnn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轮次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训练轮数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长度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每个样本窗口长度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每类窗数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每个类别切出多少窗口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600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步长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滑窗步长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150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批大小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batch size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128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种子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随机种子，保证可复现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42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数据集登记名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写入 </w:t>
            </w:r>
            <w:r>
              <w:rPr>
                <w:rFonts w:ascii="Consolas" w:hAnsi="Consolas" w:eastAsia="Consolas"/>
                <w:color w:val="C7254E"/>
                <w:sz w:val="16"/>
              </w:rPr>
              <w:t>Datasets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表的名称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CWRU-0HP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点击「开始训练」后，训练过程与结果会写入 </w:t>
      </w:r>
      <w:r>
        <w:rPr>
          <w:rFonts w:ascii="Consolas" w:hAnsi="Consolas" w:eastAsia="Consolas"/>
          <w:color w:val="C7254E"/>
          <w:sz w:val="20"/>
        </w:rPr>
        <w:t>Trainings</w:t>
      </w:r>
      <w:r>
        <w:rPr>
          <w:rFonts w:ascii="宋体" w:hAnsi="宋体" w:eastAsia="宋体"/>
          <w:b w:val="0"/>
          <w:sz w:val="21"/>
        </w:rPr>
        <w:t xml:space="preserve"> 表，可在「训练记录」页签查看。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训练是同步阻塞的</w:t>
      </w:r>
      <w:r>
        <w:rPr>
          <w:rFonts w:ascii="宋体" w:hAnsi="宋体" w:eastAsia="宋体"/>
          <w:b w:val="0"/>
          <w:sz w:val="19"/>
        </w:rPr>
        <w:t>。HTTP 请求会一直挂到训练结束才返回， 因此前端按钮会处于 loading 状态。训练大模型时请耐心等待，不要重复点击。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越界窗口会被拒绝，而不是补 NaN</w:t>
      </w:r>
      <w:r>
        <w:rPr>
          <w:rFonts w:ascii="宋体" w:hAnsi="宋体" w:eastAsia="宋体"/>
          <w:b w:val="0"/>
          <w:sz w:val="19"/>
        </w:rPr>
        <w:t>。服务端对越界的切片</w:t>
      </w:r>
      <w:r>
        <w:rPr>
          <w:rFonts w:ascii="微软雅黑" w:hAnsi="微软雅黑" w:eastAsia="微软雅黑"/>
          <w:b/>
          <w:sz w:val="19"/>
        </w:rPr>
        <w:t>直接拒绝并提示越界位置</w:t>
      </w:r>
      <w:r>
        <w:rPr>
          <w:rFonts w:ascii="宋体" w:hAnsi="宋体" w:eastAsia="宋体"/>
          <w:b w:val="0"/>
          <w:sz w:val="19"/>
        </w:rPr>
        <w:t>， 不会用 NaN 填充。这是刻意的设计——宁可训练失败，也不要训练出一个用脏数据喂出来的模型。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4.3.3 推理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7-推理面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图：推理面板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推理参数说明：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选择要使用的模型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输入文件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选择数据集中的具体文件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信号列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表格文件专用；留空 = 自动识别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留空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起始窗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从第几个窗口开始推理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窗口数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推理多少个窗口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top_k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返回概率最高的前 k 个类别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推理结果会写入 </w:t>
      </w:r>
      <w:r>
        <w:rPr>
          <w:rFonts w:ascii="Consolas" w:hAnsi="Consolas" w:eastAsia="Consolas"/>
          <w:color w:val="C7254E"/>
          <w:sz w:val="20"/>
        </w:rPr>
        <w:t>InferenceTasks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InferenceResults</w:t>
      </w:r>
      <w:r>
        <w:rPr>
          <w:rFonts w:ascii="宋体" w:hAnsi="宋体" w:eastAsia="宋体"/>
          <w:b w:val="0"/>
          <w:sz w:val="21"/>
        </w:rPr>
        <w:t xml:space="preserve"> 表，可在「推理任务」页签查看明细。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4.3.4 训练记录 / 推理任务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分别展示历史训练记录与推理任务明细，包括状态、耗时、指标、产物路径等。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失败的任务同样会留记录</w:t>
      </w:r>
      <w:r>
        <w:rPr>
          <w:rFonts w:ascii="宋体" w:hAnsi="宋体" w:eastAsia="宋体"/>
          <w:b w:val="0"/>
          <w:sz w:val="21"/>
        </w:rPr>
        <w:t>——这是可追溯性的关键。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4.4 数据集管理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10-数据集管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图：数据集管理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包含 3 个页签：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页签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数据集体检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检查内置数据集的完整性（文件数、类别、样本量）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表格数据集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 CSV / Excel 表格数据，指定数据集名与信号列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库表登记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把数据集信息登记到 </w:t>
            </w:r>
            <w:r>
              <w:rPr>
                <w:rFonts w:ascii="Consolas" w:hAnsi="Consolas" w:eastAsia="Consolas"/>
                <w:color w:val="C7254E"/>
                <w:sz w:val="16"/>
              </w:rPr>
              <w:t>Datasets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表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内置数据集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文件数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CWRU-0HP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mat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CWRU 十类轴承故障振动数据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CWRU-0HP(cwt)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mat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同上，供 cwt_cnn 使用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表格:DEMO-轴承表格数据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表格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演示用的 CSV / Excel 数据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CWRU 数据集的文件名与故障类型对应关系</w:t>
      </w:r>
      <w:r>
        <w:rPr>
          <w:rFonts w:ascii="宋体" w:hAnsi="宋体" w:eastAsia="宋体"/>
          <w:b w:val="0"/>
          <w:sz w:val="21"/>
        </w:rPr>
        <w:t>（内置硬编码表）：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故障类型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normal_0_97.mat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正常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48k_Drive_End_IR007_0_109.mat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内圈故障 0.007in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48k_Drive_End_IR014_0_174.mat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内圈故障 0.014in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48k_Drive_End_IR021_0_213.mat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内圈故障 0.021in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48k_Drive_End_B007_0_122.mat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滚动体故障 0.007in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48k_Drive_End_B014_0_189.mat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滚动体故障 0.014in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48k_Drive_End_B021_0_226.mat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滚动体故障 0.021in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48k_Drive_End_OR007@6_0_135.mat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外圈故障 0.007in @6点钟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48k_Drive_End_OR014@6_0_201.mat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外圈故障 0.014in @6点钟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48k_Drive_End_OR021@6_0_238.mat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外圈故障 0.021in @6点钟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为什么这张表是硬编码的</w:t>
      </w:r>
      <w:r>
        <w:rPr>
          <w:rFonts w:ascii="宋体" w:hAnsi="宋体" w:eastAsia="宋体"/>
          <w:b w:val="0"/>
          <w:sz w:val="19"/>
        </w:rPr>
        <w:t>：CWRU 数据集的文件名是固定的公开数据， 文件名本身就编码了故障类型（</w:t>
      </w:r>
      <w:r>
        <w:rPr>
          <w:rFonts w:ascii="Consolas" w:hAnsi="Consolas" w:eastAsia="Consolas"/>
          <w:color w:val="C7254E"/>
          <w:sz w:val="18"/>
        </w:rPr>
        <w:t>IR</w:t>
      </w:r>
      <w:r>
        <w:rPr>
          <w:rFonts w:ascii="宋体" w:hAnsi="宋体" w:eastAsia="宋体"/>
          <w:b w:val="0"/>
          <w:sz w:val="19"/>
        </w:rPr>
        <w:t>=内圈、</w:t>
      </w:r>
      <w:r>
        <w:rPr>
          <w:rFonts w:ascii="Consolas" w:hAnsi="Consolas" w:eastAsia="Consolas"/>
          <w:color w:val="C7254E"/>
          <w:sz w:val="18"/>
        </w:rPr>
        <w:t>B</w:t>
      </w:r>
      <w:r>
        <w:rPr>
          <w:rFonts w:ascii="宋体" w:hAnsi="宋体" w:eastAsia="宋体"/>
          <w:b w:val="0"/>
          <w:sz w:val="19"/>
        </w:rPr>
        <w:t>=滚动体、</w:t>
      </w:r>
      <w:r>
        <w:rPr>
          <w:rFonts w:ascii="Consolas" w:hAnsi="Consolas" w:eastAsia="Consolas"/>
          <w:color w:val="C7254E"/>
          <w:sz w:val="18"/>
        </w:rPr>
        <w:t>OR</w:t>
      </w:r>
      <w:r>
        <w:rPr>
          <w:rFonts w:ascii="宋体" w:hAnsi="宋体" w:eastAsia="宋体"/>
          <w:b w:val="0"/>
          <w:sz w:val="19"/>
        </w:rPr>
        <w:t>=外圈，数字=故障尺寸）。 与其让使用者手工标注每个文件属于哪一类（极易标错），不如把这份权威映射写死在代码里。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4.5 数据展示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提供信号波形可视化，以及训练/推理过程中自动生成的图：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图类型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由谁生成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信号波形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数据展示页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原始振动信号时序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混淆矩阵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分类模型各类别预测情况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训练曲线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准确率/损失随轮次变化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异常时序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推理（adtk）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无监督异常检测的分数与阈值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4.6 系统管理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系统管理页包含 5 个页签：</w:t>
      </w:r>
      <w:r>
        <w:rPr>
          <w:rFonts w:ascii="微软雅黑" w:hAnsi="微软雅黑" w:eastAsia="微软雅黑"/>
          <w:b/>
          <w:sz w:val="21"/>
        </w:rPr>
        <w:t>运行信息 / 数据库 / 日志 / 接口索引 / 维护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运行信息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8-系统运行信息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图：系统运行信息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展示服务运行状态、数据库连接状态、连接目标、依赖版本等。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数据库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54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09-数据库状态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图：数据库状态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展示 </w:t>
      </w:r>
      <w:r>
        <w:rPr>
          <w:rFonts w:ascii="微软雅黑" w:hAnsi="微软雅黑" w:eastAsia="微软雅黑"/>
          <w:b/>
          <w:sz w:val="21"/>
        </w:rPr>
        <w:t>11 张表</w:t>
      </w:r>
      <w:r>
        <w:rPr>
          <w:rFonts w:ascii="宋体" w:hAnsi="宋体" w:eastAsia="宋体"/>
          <w:b w:val="0"/>
          <w:sz w:val="21"/>
        </w:rPr>
        <w:t>各自的行数：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Datasets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数据集登记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模型登记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Trainings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训练记录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ModelInvocations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模型调用记录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ModelDeployments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模型发布（导出）记录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InferenceTasks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推理任务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InferenceResults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推理结果明细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边缘设备登记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Roles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角色定义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Users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用户账号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OperationLogs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操作审计日志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日志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查看后端运行日志（可选尾 100 / 300 / 1000 行）。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接口索引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列出平台所有 HTTP 接口，便于集成方查阅。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维护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提供维护类操作（如重新体检数据集等）。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4.7 用户管理（管理员专属）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用户管理是</w:t>
      </w:r>
      <w:r>
        <w:rPr>
          <w:rFonts w:ascii="微软雅黑" w:hAnsi="微软雅黑" w:eastAsia="微软雅黑"/>
          <w:b/>
          <w:sz w:val="21"/>
        </w:rPr>
        <w:t>仅管理员可见</w:t>
      </w:r>
      <w:r>
        <w:rPr>
          <w:rFonts w:ascii="宋体" w:hAnsi="宋体" w:eastAsia="宋体"/>
          <w:b w:val="0"/>
          <w:sz w:val="21"/>
        </w:rPr>
        <w:t>的页签，入口在「系统管理 → 用户管理」。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非管理员（工程师 / 操作员）登录后，该菜单项不会出现，直接输入地址也会被路由拦截。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005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11-用户管理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图：用户管理页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页面结构：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KPI 卡片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账号总数 / 正常账号 / 已停用 / 管理员数量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搜索区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按用户名或显示名搜索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用户表格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用户名 / 显示名 / 角色 / 状态 / 最近登录 / 登录次数 / 操作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行操作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编辑、重置密码、停用（或启用）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能做什么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新建用户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填用户名、显示名、密码、角色；密码需满足长度要求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编辑用户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改显示名、角色；用户名不可改（避免审计断链）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重置密码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管理员直接设定新密码，</w:t>
            </w:r>
            <w:r>
              <w:rPr>
                <w:rFonts w:ascii="微软雅黑" w:hAnsi="微软雅黑" w:eastAsia="微软雅黑"/>
                <w:b/>
                <w:sz w:val="17"/>
              </w:rPr>
              <w:t>被重置者的当前登录立即失效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停用 / 启用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停用后该账号无法登录，但</w:t>
            </w:r>
            <w:r>
              <w:rPr>
                <w:rFonts w:ascii="微软雅黑" w:hAnsi="微软雅黑" w:eastAsia="微软雅黑"/>
                <w:b/>
                <w:sz w:val="17"/>
              </w:rPr>
              <w:t>记录保留</w:t>
            </w:r>
            <w:r>
              <w:rPr>
                <w:rFonts w:ascii="宋体" w:hAnsi="宋体" w:eastAsia="宋体"/>
                <w:b w:val="0"/>
                <w:sz w:val="17"/>
              </w:rPr>
              <w:t>（不物理删除，保证审计完整性）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两条关键设计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① 不做物理删除，只做停用。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工厂场景下"谁删了模型"必须能追溯。如果允许物理删除用户，那这个用户历史上做过的所有操作就会失去主语，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审计链断裂。所以停用（</w:t>
      </w:r>
      <w:r>
        <w:rPr>
          <w:rFonts w:ascii="Consolas" w:hAnsi="Consolas" w:eastAsia="Consolas"/>
          <w:color w:val="C7254E"/>
          <w:sz w:val="20"/>
        </w:rPr>
        <w:t>IsActive=0</w:t>
      </w:r>
      <w:r>
        <w:rPr>
          <w:rFonts w:ascii="宋体" w:hAnsi="宋体" w:eastAsia="宋体"/>
          <w:b w:val="0"/>
          <w:sz w:val="21"/>
        </w:rPr>
        <w:t>）是正确选择 —— 账号登不进来，但历史记录里的操作人仍然查得到。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② 管理员不能把自己锁在门外。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后端对以下操作做了硬校验，前端也同步禁用按钮：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不能修改</w:t>
      </w:r>
      <w:r>
        <w:rPr>
          <w:rFonts w:ascii="微软雅黑" w:hAnsi="微软雅黑" w:eastAsia="微软雅黑"/>
          <w:b/>
          <w:sz w:val="21"/>
        </w:rPr>
        <w:t>自己</w:t>
      </w:r>
      <w:r>
        <w:rPr>
          <w:rFonts w:ascii="宋体" w:hAnsi="宋体" w:eastAsia="宋体"/>
          <w:b w:val="0"/>
          <w:sz w:val="21"/>
        </w:rPr>
        <w:t>的角色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不能停用</w:t>
      </w:r>
      <w:r>
        <w:rPr>
          <w:rFonts w:ascii="微软雅黑" w:hAnsi="微软雅黑" w:eastAsia="微软雅黑"/>
          <w:b/>
          <w:sz w:val="21"/>
        </w:rPr>
        <w:t>自己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不能停用</w:t>
      </w:r>
      <w:r>
        <w:rPr>
          <w:rFonts w:ascii="微软雅黑" w:hAnsi="微软雅黑" w:eastAsia="微软雅黑"/>
          <w:b/>
          <w:sz w:val="21"/>
        </w:rPr>
        <w:t>最后一个</w:t>
      </w:r>
      <w:r>
        <w:rPr>
          <w:rFonts w:ascii="宋体" w:hAnsi="宋体" w:eastAsia="宋体"/>
          <w:b w:val="0"/>
          <w:sz w:val="21"/>
        </w:rPr>
        <w:t>管理员账号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00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12-用户管理-非管理员不可见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图：非管理员不可见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上图是工程师账号登录后的侧边栏 —— 同样进入「系统管理」，但</w:t>
      </w:r>
      <w:r>
        <w:rPr>
          <w:rFonts w:ascii="微软雅黑" w:hAnsi="微软雅黑" w:eastAsia="微软雅黑"/>
          <w:b/>
          <w:sz w:val="21"/>
        </w:rPr>
        <w:t>没有「用户管理」子项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这是后端 </w:t>
      </w:r>
      <w:r>
        <w:rPr>
          <w:rFonts w:ascii="Consolas" w:hAnsi="Consolas" w:eastAsia="Consolas"/>
          <w:color w:val="C7254E"/>
          <w:sz w:val="20"/>
        </w:rPr>
        <w:t>_menu_payload()</w:t>
      </w:r>
      <w:r>
        <w:rPr>
          <w:rFonts w:ascii="宋体" w:hAnsi="宋体" w:eastAsia="宋体"/>
          <w:b w:val="0"/>
          <w:sz w:val="21"/>
        </w:rPr>
        <w:t xml:space="preserve"> 按角色过滤菜单的结果，属于服务端控制，不是前端简单隐藏。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三个内置账号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平台首次启动时自动创建，用于演示权限差异：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口令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全部功能，含用户管理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工程师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 / 数据集 / 训练 / 推理，无用户管理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操作员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只读为主，无用户管理与日志查看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正式投入使用时请尽快修改这三个账号的口令，或停用演示账号。 忘记口令可用 </w:t>
      </w:r>
      <w:r>
        <w:rPr>
          <w:rFonts w:ascii="Consolas" w:hAnsi="Consolas" w:eastAsia="Consolas"/>
          <w:color w:val="C7254E"/>
          <w:sz w:val="18"/>
        </w:rPr>
        <w:t>testRestfulProject/tools/reset-login-accounts.py</w:t>
      </w:r>
      <w:r>
        <w:rPr>
          <w:rFonts w:ascii="宋体" w:hAnsi="宋体" w:eastAsia="宋体"/>
          <w:b w:val="0"/>
          <w:sz w:val="19"/>
        </w:rPr>
        <w:t xml:space="preserve"> 重置。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4.8 操作日志（管理员专属）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操作日志与用户管理一样，</w:t>
      </w:r>
      <w:r>
        <w:rPr>
          <w:rFonts w:ascii="微软雅黑" w:hAnsi="微软雅黑" w:eastAsia="微软雅黑"/>
          <w:b/>
          <w:sz w:val="21"/>
        </w:rPr>
        <w:t>仅管理员可见</w:t>
      </w:r>
      <w:r>
        <w:rPr>
          <w:rFonts w:ascii="宋体" w:hAnsi="宋体" w:eastAsia="宋体"/>
          <w:b w:val="0"/>
          <w:sz w:val="21"/>
        </w:rPr>
        <w:t>，入口在「系统管理 → 操作日志」。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005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13-操作日志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图：操作日志页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这个页面回答的问题是：</w:t>
      </w:r>
      <w:r>
        <w:rPr>
          <w:rFonts w:ascii="微软雅黑" w:hAnsi="微软雅黑" w:eastAsia="微软雅黑"/>
          <w:b/>
          <w:sz w:val="21"/>
        </w:rPr>
        <w:t>谁、在什么时候、对哪个对象、做了什么、结果如何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KPI 卡片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日志条数 / 业务失败 / 登录失败 / 操作人数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筛选栏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动作下拉（可选「全部动作」）、结果下拉（成功/失败）、关键字搜索、重置筛选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日志表格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时间 / 操作人 / 操作 / 操作对象 / 结果 / 详情 / 来源 IP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记录范围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分类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登录、登出、修改密码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用户管理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新建用户、修改用户、重置密码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上传模型、修改模型、删除模型产物、删除模型记录、发布模型、取消发布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上传数据集、登记数据集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训练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训练（</w:t>
            </w:r>
            <w:r>
              <w:rPr>
                <w:rFonts w:ascii="Consolas" w:hAnsi="Consolas" w:eastAsia="Consolas"/>
                <w:color w:val="C7254E"/>
                <w:sz w:val="16"/>
              </w:rPr>
              <w:t>run_training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四个设计决策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① 只记录成功操作（训练例外）。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失败路径不写日志，避免日志被无效尝试刷屏。唯一的例外是</w:t>
      </w:r>
      <w:r>
        <w:rPr>
          <w:rFonts w:ascii="微软雅黑" w:hAnsi="微软雅黑" w:eastAsia="微软雅黑"/>
          <w:b/>
          <w:sz w:val="21"/>
        </w:rPr>
        <w:t>训练</w:t>
      </w:r>
      <w:r>
        <w:rPr>
          <w:rFonts w:ascii="宋体" w:hAnsi="宋体" w:eastAsia="宋体"/>
          <w:b w:val="0"/>
          <w:sz w:val="21"/>
        </w:rPr>
        <w:t>——训练失败也会记录（带失败原因），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因为"为什么没训出来"是现场最需要排查的问题。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② 推理不记录。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推理是最高频操作，全量记录会让 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 xml:space="preserve"> 迅速膨胀。推理由 </w:t>
      </w:r>
      <w:r>
        <w:rPr>
          <w:rFonts w:ascii="Consolas" w:hAnsi="Consolas" w:eastAsia="Consolas"/>
          <w:color w:val="C7254E"/>
          <w:sz w:val="20"/>
        </w:rPr>
        <w:t>InferenceResults</w:t>
      </w:r>
      <w:r>
        <w:rPr>
          <w:rFonts w:ascii="宋体" w:hAnsi="宋体" w:eastAsia="宋体"/>
          <w:b w:val="0"/>
          <w:sz w:val="21"/>
        </w:rPr>
        <w:t xml:space="preserve"> 表兜底留痕，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验收时问"推理有没有记录"，答案是"在推理结果表里"。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③ KPI 把「业务失败」和「登录失败」拆开。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这两类失败的严重性完全不同：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登录失败</w:t>
      </w:r>
      <w:r>
        <w:rPr>
          <w:rFonts w:ascii="宋体" w:hAnsi="宋体" w:eastAsia="宋体"/>
          <w:b w:val="0"/>
          <w:sz w:val="21"/>
        </w:rPr>
        <w:t>：口令输错、账号停用 —— 日常噪音，量大是正常的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业务失败</w:t>
      </w:r>
      <w:r>
        <w:rPr>
          <w:rFonts w:ascii="宋体" w:hAnsi="宋体" w:eastAsia="宋体"/>
          <w:b w:val="0"/>
          <w:sz w:val="21"/>
        </w:rPr>
        <w:t>：训练、模型、数据集操作出错 —— 这才是真正需要关注的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如果混成一个数字，会出现"失败 103 条"这种吓人的数字，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而实际上业务失败是 0、全部是口令输错。拆开后排查方向才清晰。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④ 详情字段解析成 key=value 展示。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Detail</w:t>
      </w:r>
      <w:r>
        <w:rPr>
          <w:rFonts w:ascii="宋体" w:hAnsi="宋体" w:eastAsia="宋体"/>
          <w:b w:val="0"/>
          <w:sz w:val="21"/>
        </w:rPr>
        <w:t xml:space="preserve"> 列在数据库里是 JSON 字符串（</w:t>
      </w:r>
      <w:r>
        <w:rPr>
          <w:rFonts w:ascii="Consolas" w:hAnsi="Consolas" w:eastAsia="Consolas"/>
          <w:color w:val="C7254E"/>
          <w:sz w:val="20"/>
        </w:rPr>
        <w:t>LONGTEXT</w:t>
      </w:r>
      <w:r>
        <w:rPr>
          <w:rFonts w:ascii="宋体" w:hAnsi="宋体" w:eastAsia="宋体"/>
          <w:b w:val="0"/>
          <w:sz w:val="21"/>
        </w:rPr>
        <w:t xml:space="preserve">）。页面把它解析成 </w:t>
      </w:r>
      <w:r>
        <w:rPr>
          <w:rFonts w:ascii="Consolas" w:hAnsi="Consolas" w:eastAsia="Consolas"/>
          <w:color w:val="C7254E"/>
          <w:sz w:val="20"/>
        </w:rPr>
        <w:t>key=value</w:t>
      </w:r>
      <w:r>
        <w:rPr>
          <w:rFonts w:ascii="宋体" w:hAnsi="宋体" w:eastAsia="宋体"/>
          <w:b w:val="0"/>
          <w:sz w:val="21"/>
        </w:rPr>
        <w:t xml:space="preserve"> 标签展示，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例如 </w:t>
      </w:r>
      <w:r>
        <w:rPr>
          <w:rFonts w:ascii="Consolas" w:hAnsi="Consolas" w:eastAsia="Consolas"/>
          <w:color w:val="C7254E"/>
          <w:sz w:val="20"/>
        </w:rPr>
        <w:t>already_existed=true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old_name=旧名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renamed=false</w:t>
      </w:r>
      <w:r>
        <w:rPr>
          <w:rFonts w:ascii="宋体" w:hAnsi="宋体" w:eastAsia="宋体"/>
          <w:b w:val="0"/>
          <w:sz w:val="21"/>
        </w:rPr>
        <w:t>，比看一整行 JSON 好读得多。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解析失败时页面</w:t>
      </w:r>
      <w:r>
        <w:rPr>
          <w:rFonts w:ascii="微软雅黑" w:hAnsi="微软雅黑" w:eastAsia="微软雅黑"/>
          <w:b/>
          <w:sz w:val="19"/>
        </w:rPr>
        <w:t>不会崩</w:t>
      </w:r>
      <w:r>
        <w:rPr>
          <w:rFonts w:ascii="宋体" w:hAnsi="宋体" w:eastAsia="宋体"/>
          <w:b w:val="0"/>
          <w:sz w:val="19"/>
        </w:rPr>
        <w:t xml:space="preserve">——后端刻意不做 JSON 解析（一段坏 JSON 不该让整个日志列表 500）， 所以坏数据是会流到前端的，前端用 try/catch 兜住，退回显示 </w:t>
      </w:r>
      <w:r>
        <w:rPr>
          <w:rFonts w:ascii="Consolas" w:hAnsi="Consolas" w:eastAsia="Consolas"/>
          <w:color w:val="C7254E"/>
          <w:sz w:val="18"/>
        </w:rPr>
        <w:t>Message</w:t>
      </w:r>
      <w:r>
        <w:rPr>
          <w:rFonts w:ascii="宋体" w:hAnsi="宋体" w:eastAsia="宋体"/>
          <w:b w:val="0"/>
          <w:sz w:val="19"/>
        </w:rPr>
        <w:t xml:space="preserve"> 字段。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筛选说明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筛选与搜索都在</w:t>
      </w:r>
      <w:r>
        <w:rPr>
          <w:rFonts w:ascii="微软雅黑" w:hAnsi="微软雅黑" w:eastAsia="微软雅黑"/>
          <w:b/>
          <w:sz w:val="21"/>
        </w:rPr>
        <w:t>前端</w:t>
      </w:r>
      <w:r>
        <w:rPr>
          <w:rFonts w:ascii="宋体" w:hAnsi="宋体" w:eastAsia="宋体"/>
          <w:b w:val="0"/>
          <w:sz w:val="21"/>
        </w:rPr>
        <w:t xml:space="preserve">完成，因为后端接口只提供 </w:t>
      </w:r>
      <w:r>
        <w:rPr>
          <w:rFonts w:ascii="Consolas" w:hAnsi="Consolas" w:eastAsia="Consolas"/>
          <w:color w:val="C7254E"/>
          <w:sz w:val="20"/>
        </w:rPr>
        <w:t>?limit=</w:t>
      </w:r>
      <w:r>
        <w:rPr>
          <w:rFonts w:ascii="宋体" w:hAnsi="宋体" w:eastAsia="宋体"/>
          <w:b w:val="0"/>
          <w:sz w:val="21"/>
        </w:rPr>
        <w:t>（上限 500 条），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没有分页与筛选参数。在工厂内网的日志量级下完全够用。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三个筛选项叠加生效，命中范围是：用户名、操作对象、详情、失败原因、来源 IP、动作中文名。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模型调用方式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平台提供三种调用方式，适用不同场景。三者最终走的是</w:t>
      </w:r>
      <w:r>
        <w:rPr>
          <w:rFonts w:ascii="微软雅黑" w:hAnsi="微软雅黑" w:eastAsia="微软雅黑"/>
          <w:b/>
          <w:sz w:val="21"/>
        </w:rPr>
        <w:t>同一套后端推理代码</w:t>
      </w:r>
      <w:r>
        <w:rPr>
          <w:rFonts w:ascii="宋体" w:hAnsi="宋体" w:eastAsia="宋体"/>
          <w:b w:val="0"/>
          <w:sz w:val="21"/>
        </w:rPr>
        <w:t>，结果一致。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5.1 调用链路总览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方式一：界面点击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浏览器 → POST /predict → inference.predict() → 模型产物 → 结果写库 → 页面展示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方式二：HTTP 接口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curl / Postman → POST /predict（带 Bearer 令牌）→ 同上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方式三：Python 代码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① 平台内调用：requests → POST /predict → 同上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② 脱离平台：下载发布包 → 直接加载模型文件推理（不需要平台）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方式三的 ② 是交付的重点</w:t>
      </w:r>
      <w:r>
        <w:rPr>
          <w:rFonts w:ascii="宋体" w:hAnsi="宋体" w:eastAsia="宋体"/>
          <w:b w:val="0"/>
          <w:sz w:val="19"/>
        </w:rPr>
        <w:t>：别人拿到模型包后，</w:t>
      </w:r>
      <w:r>
        <w:rPr>
          <w:rFonts w:ascii="微软雅黑" w:hAnsi="微软雅黑" w:eastAsia="微软雅黑"/>
          <w:b/>
          <w:sz w:val="19"/>
        </w:rPr>
        <w:t>不依赖本平台也能运行</w:t>
      </w:r>
      <w:r>
        <w:rPr>
          <w:rFonts w:ascii="宋体" w:hAnsi="宋体" w:eastAsia="宋体"/>
          <w:b w:val="0"/>
          <w:sz w:val="19"/>
        </w:rPr>
        <w:t xml:space="preserve">。 详见 </w:t>
      </w:r>
      <w:r>
        <w:rPr>
          <w:rFonts w:ascii="宋体" w:hAnsi="宋体" w:eastAsia="宋体"/>
          <w:color w:val="0B57D0"/>
          <w:sz w:val="19"/>
        </w:rPr>
        <w:t>第 6 节 模型发布与外部使用</w:t>
      </w:r>
      <w:r>
        <w:rPr>
          <w:rFonts w:ascii="宋体" w:hAnsi="宋体" w:eastAsia="宋体"/>
          <w:color w:val="0B57D0"/>
          <w:sz w:val="17"/>
        </w:rPr>
        <w:t>（#6-模型发布与外部使用）</w:t>
      </w:r>
      <w:r>
        <w:rPr>
          <w:rFonts w:ascii="宋体" w:hAnsi="宋体" w:eastAsia="宋体"/>
          <w:b w:val="0"/>
          <w:sz w:val="19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5.2 方式一：界面调用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最直观的方式：在「模型管理 → 推理」页签选择模型、输入文件、参数，点「开始推理」。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结果会显示在页面上（各类别概率 + top_k），同时写入数据库，可在「推理任务」页签回看。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5.3 方式二：HTTP 接口调用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第一步：获取令牌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curl -X POST http://127.0.0.1:5000/api/login/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-H "Content-Type: application/json"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-d '{"username":"admin","password":"Admin@2026"}'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返回：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"code": 2000,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"msg": "请求成功",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"data":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"access": "&lt;令牌字符串&gt;",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"user": { "username": "admin", "role_info": [...]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第二步：用令牌调用推理接口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curl -X POST http://127.0.0.1:5000/predict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-H "Content-Type: application/json"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-H "Authorization: Bearer &lt;令牌字符串&gt;"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-d '{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"model": "1dcnn",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"path": "CWRU-0HP/normal_0_97.mat",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"index":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"limit": 4,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"top_k":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}'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请求字段说明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模型名，如 </w:t>
            </w: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path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二选一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工作区内文件路径（相对于数据集目录）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samples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二选一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array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内联样本数组（直接传数据，不读文件）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index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起始窗口序号，从 0 开始，</w:t>
            </w:r>
            <w:r>
              <w:rPr>
                <w:rFonts w:ascii="微软雅黑" w:hAnsi="微软雅黑" w:eastAsia="微软雅黑"/>
                <w:b/>
                <w:sz w:val="17"/>
              </w:rPr>
              <w:t>不能为负</w:t>
            </w:r>
            <w:r>
              <w:rPr>
                <w:rFonts w:ascii="宋体" w:hAnsi="宋体" w:eastAsia="宋体"/>
                <w:b w:val="0"/>
                <w:sz w:val="17"/>
              </w:rPr>
              <w:t>，默认 0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limit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推理窗口数，默认 1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top_k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返回前 k 个类别，范围 1..50，默认 3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training_id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int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指定用哪次训练的产物；不传则用当前产物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column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表格文件的信号列名；留空 = 自动识别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sheet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string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Excel 的工作表名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write_db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bool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是否写库留痕，默认 </w:t>
            </w: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响应说明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"predictions":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{ "index": 0, "top": [ {"label":"正常","prob":0.98}, ... ]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"summary": { ...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"figures": [ ...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"db": { "task_id": 12, "written": true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失败时返回 </w:t>
      </w:r>
      <w:r>
        <w:rPr>
          <w:rFonts w:ascii="Consolas" w:hAnsi="Consolas" w:eastAsia="Consolas"/>
          <w:color w:val="C7254E"/>
          <w:sz w:val="20"/>
        </w:rPr>
        <w:t>{"error": "..."}</w:t>
      </w:r>
      <w:r>
        <w:rPr>
          <w:rFonts w:ascii="宋体" w:hAnsi="宋体" w:eastAsia="宋体"/>
          <w:b w:val="0"/>
          <w:sz w:val="21"/>
        </w:rPr>
        <w:t xml:space="preserve"> 加合适的 HTTP 状态码，并且（能写库时）把失败原因也写进 </w:t>
      </w:r>
      <w:r>
        <w:rPr>
          <w:rFonts w:ascii="Consolas" w:hAnsi="Consolas" w:eastAsia="Consolas"/>
          <w:color w:val="C7254E"/>
          <w:sz w:val="20"/>
        </w:rPr>
        <w:t>ModelInvocations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错误码速查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HTTP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400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参数非法（如 </w:t>
            </w:r>
            <w:r>
              <w:rPr>
                <w:rFonts w:ascii="Consolas" w:hAnsi="Consolas" w:eastAsia="Consolas"/>
                <w:color w:val="C7254E"/>
                <w:sz w:val="16"/>
              </w:rPr>
              <w:t>limit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超出范围、</w:t>
            </w:r>
            <w:r>
              <w:rPr>
                <w:rFonts w:ascii="Consolas" w:hAnsi="Consolas" w:eastAsia="Consolas"/>
                <w:color w:val="C7254E"/>
                <w:sz w:val="16"/>
              </w:rPr>
              <w:t>index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为负）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color w:val="C7254E"/>
                <w:sz w:val="16"/>
              </w:rPr>
              <w:t>error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提示修正参数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401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未登录 / 令牌过期 / 令牌签名不对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重新登录获取令牌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已登录但</w:t>
            </w:r>
            <w:r>
              <w:rPr>
                <w:rFonts w:ascii="微软雅黑" w:hAnsi="微软雅黑" w:eastAsia="微软雅黑"/>
                <w:b/>
                <w:sz w:val="17"/>
              </w:rPr>
              <w:t>没有该操作权限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换有权限的账号，或让管理员授权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404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模型或文件不存在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检查 </w:t>
            </w:r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path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500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服务端异常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查后端日志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5.4 方式三：Python 代码调用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① 调用平台接口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import requests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BASE = "http://127.0.0.1:5000"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登录拿令牌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 = requests.post(f"{BASE}/api/login/",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json={"username": "admin", "password": "Admin@2026"})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token = r.json()["data"]["access"]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调推理接口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 = requests.post(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f"{BASE}/predict",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headers={"Authorization": f"Bearer {token}"},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json={"model": "1dcnn", "path": "CWRU-0HP/normal_0_97.mat",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"index": 0, "limit": 4, "top_k": 3},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print(r.json())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 xml:space="preserve">注意令牌前缀是 Bearer </w:t>
      </w:r>
      <w:r>
        <w:rPr>
          <w:rFonts w:ascii="宋体" w:hAnsi="宋体" w:eastAsia="宋体"/>
          <w:b w:val="0"/>
          <w:sz w:val="19"/>
        </w:rPr>
        <w:t xml:space="preserve">（带一个空格）。 后端同时兼容 </w:t>
      </w:r>
      <w:r>
        <w:rPr>
          <w:rFonts w:ascii="Consolas" w:hAnsi="Consolas" w:eastAsia="Consolas"/>
          <w:color w:val="C7254E"/>
          <w:sz w:val="18"/>
        </w:rPr>
        <w:t xml:space="preserve">JWT </w:t>
      </w:r>
      <w:r>
        <w:rPr>
          <w:rFonts w:ascii="宋体" w:hAnsi="宋体" w:eastAsia="宋体"/>
          <w:b w:val="0"/>
          <w:sz w:val="19"/>
        </w:rPr>
        <w:t xml:space="preserve"> 前缀与裸令牌，但</w:t>
      </w:r>
      <w:r>
        <w:rPr>
          <w:rFonts w:ascii="微软雅黑" w:hAnsi="微软雅黑" w:eastAsia="微软雅黑"/>
          <w:b/>
          <w:sz w:val="19"/>
        </w:rPr>
        <w:t xml:space="preserve">建议统一使用 Bearer </w:t>
      </w:r>
      <w:r>
        <w:rPr>
          <w:rFonts w:ascii="宋体" w:hAnsi="宋体" w:eastAsia="宋体"/>
          <w:b w:val="0"/>
          <w:sz w:val="19"/>
        </w:rPr>
        <w:t>（HTTP 标准写法）。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② 脱离平台直接加载模型（推荐给外部使用方）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从「模型发布」页下载 zip 包，解压后：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pip install -r requirements.txt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example_infer.py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包内 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复制粘贴就能跑的最小示例</w:t>
      </w:r>
      <w:r>
        <w:rPr>
          <w:rFonts w:ascii="宋体" w:hAnsi="宋体" w:eastAsia="宋体"/>
          <w:b w:val="0"/>
          <w:sz w:val="21"/>
        </w:rPr>
        <w:t>，已按该模型的输入长度、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标签顺序、预处理方式写好。详见下一节。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模型发布与外部使用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 为什么要有这个功能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老师的要求是：</w:t>
      </w:r>
      <w:r>
        <w:rPr>
          <w:rFonts w:ascii="微软雅黑" w:hAnsi="微软雅黑" w:eastAsia="微软雅黑"/>
          <w:b/>
          <w:sz w:val="21"/>
        </w:rPr>
        <w:t>训练好的模型导出成文件，可提供下载，供别人使用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如果没有这个功能，模型就"锁"在这台机器的 </w:t>
      </w:r>
      <w:r>
        <w:rPr>
          <w:rFonts w:ascii="Consolas" w:hAnsi="Consolas" w:eastAsia="Consolas"/>
          <w:color w:val="C7254E"/>
          <w:sz w:val="20"/>
        </w:rPr>
        <w:t>data/models/</w:t>
      </w:r>
      <w:r>
        <w:rPr>
          <w:rFonts w:ascii="宋体" w:hAnsi="宋体" w:eastAsia="宋体"/>
          <w:b w:val="0"/>
          <w:sz w:val="21"/>
        </w:rPr>
        <w:t xml:space="preserve"> 目录里——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别人想用，只能把整个项目拷走，还要重新配环境、装依赖。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有了发布功能，交付物变成一个</w:t>
      </w:r>
      <w:r>
        <w:rPr>
          <w:rFonts w:ascii="微软雅黑" w:hAnsi="微软雅黑" w:eastAsia="微软雅黑"/>
          <w:b/>
          <w:sz w:val="21"/>
        </w:rPr>
        <w:t>自包含的 zip 包</w:t>
      </w:r>
      <w:r>
        <w:rPr>
          <w:rFonts w:ascii="宋体" w:hAnsi="宋体" w:eastAsia="宋体"/>
          <w:b w:val="0"/>
          <w:sz w:val="21"/>
        </w:rPr>
        <w:t>：拿到就能用，不依赖本平台。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6.2 发布包的内部结构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一个发布包（zip）解开后长这样：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1dcnn-v1-20260917-202810/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1dcnn.h5                     ← 模型权重文件（TensorFlow/Keras）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scaler.pkl                   ← 标准化器（**必须带，否则输入对不上**）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meta.json                    ← 完整元数据（已脱敏）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README.md                    ← 把 meta.json 翻译成人话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requirements.txt             ← 依赖与**真实版本号**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example_infer.py             ← 复制粘贴就能跑的最小示例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每个文件的存在理由：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为什么必须存在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模型权重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模型本体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scaler.pkl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训练时对输入做了标准化，推理时</w:t>
            </w:r>
            <w:r>
              <w:rPr>
                <w:rFonts w:ascii="微软雅黑" w:hAnsi="微软雅黑" w:eastAsia="微软雅黑"/>
                <w:b/>
                <w:sz w:val="17"/>
              </w:rPr>
              <w:t>必须用同一个 scaler</w:t>
            </w:r>
            <w:r>
              <w:rPr>
                <w:rFonts w:ascii="宋体" w:hAnsi="宋体" w:eastAsia="宋体"/>
                <w:b w:val="0"/>
                <w:sz w:val="17"/>
              </w:rPr>
              <w:t>，否则输入分布对不上、结果全错。这是最容易被忽略、也最容易导致"包能跑但结果不对"的坑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meta.json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输入长度、标签顺序、训练超参、数据集指纹、指标——外部使用方需要的全部约定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README.md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把 </w:t>
            </w:r>
            <w:r>
              <w:rPr>
                <w:rFonts w:ascii="Consolas" w:hAnsi="Consolas" w:eastAsia="Consolas"/>
                <w:color w:val="C7254E"/>
                <w:sz w:val="16"/>
              </w:rPr>
              <w:t>meta.json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翻译成人话：输入多长、标签什么顺序、为什么必须带 scaler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requirements.txt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依赖与</w:t>
            </w:r>
            <w:r>
              <w:rPr>
                <w:rFonts w:ascii="微软雅黑" w:hAnsi="微软雅黑" w:eastAsia="微软雅黑"/>
                <w:b/>
                <w:sz w:val="17"/>
              </w:rPr>
              <w:t>运行环境里的真实版本</w:t>
            </w:r>
            <w:r>
              <w:rPr>
                <w:rFonts w:ascii="宋体" w:hAnsi="宋体" w:eastAsia="宋体"/>
                <w:b w:val="0"/>
                <w:sz w:val="17"/>
              </w:rPr>
              <w:t>，避免"照着装却装错版本"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example_infer.py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把"能不能用"从口头说明变成</w:t>
            </w:r>
            <w:r>
              <w:rPr>
                <w:rFonts w:ascii="微软雅黑" w:hAnsi="微软雅黑" w:eastAsia="微软雅黑"/>
                <w:b/>
                <w:sz w:val="17"/>
              </w:rPr>
              <w:t>可执行验证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 meta.json 的脱敏</w:t>
      </w:r>
      <w:r>
        <w:rPr>
          <w:rFonts w:ascii="宋体" w:hAnsi="宋体" w:eastAsia="宋体"/>
          <w:b w:val="0"/>
          <w:sz w:val="19"/>
        </w:rPr>
        <w:t>：包中</w:t>
      </w:r>
      <w:r>
        <w:rPr>
          <w:rFonts w:ascii="微软雅黑" w:hAnsi="微软雅黑" w:eastAsia="微软雅黑"/>
          <w:b/>
          <w:sz w:val="19"/>
        </w:rPr>
        <w:t>重新生成</w:t>
      </w:r>
      <w:r>
        <w:rPr>
          <w:rFonts w:ascii="宋体" w:hAnsi="宋体" w:eastAsia="宋体"/>
          <w:b w:val="0"/>
          <w:sz w:val="19"/>
        </w:rPr>
        <w:t xml:space="preserve">一份 </w:t>
      </w:r>
      <w:r>
        <w:rPr>
          <w:rFonts w:ascii="Consolas" w:hAnsi="Consolas" w:eastAsia="Consolas"/>
          <w:color w:val="C7254E"/>
          <w:sz w:val="18"/>
        </w:rPr>
        <w:t>meta.json</w:t>
      </w:r>
      <w:r>
        <w:rPr>
          <w:rFonts w:ascii="宋体" w:hAnsi="宋体" w:eastAsia="宋体"/>
          <w:b w:val="0"/>
          <w:sz w:val="19"/>
        </w:rPr>
        <w:t xml:space="preserve">， 而非直接复制磁盘上的原文件，会把 </w:t>
      </w:r>
      <w:r>
        <w:rPr>
          <w:rFonts w:ascii="Consolas" w:hAnsi="Consolas" w:eastAsia="Consolas"/>
          <w:color w:val="C7254E"/>
          <w:sz w:val="18"/>
        </w:rPr>
        <w:t>dataset.path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color w:val="C7254E"/>
          <w:sz w:val="18"/>
        </w:rPr>
        <w:t>dataset.stats.baseline_source</w:t>
      </w:r>
      <w:r>
        <w:rPr>
          <w:rFonts w:ascii="宋体" w:hAnsi="宋体" w:eastAsia="宋体"/>
          <w:b w:val="0"/>
          <w:sz w:val="19"/>
        </w:rPr>
        <w:t xml:space="preserve">、 </w:t>
      </w:r>
      <w:r>
        <w:rPr>
          <w:rFonts w:ascii="Consolas" w:hAnsi="Consolas" w:eastAsia="Consolas"/>
          <w:color w:val="C7254E"/>
          <w:sz w:val="18"/>
        </w:rPr>
        <w:t>log_file</w:t>
      </w:r>
      <w:r>
        <w:rPr>
          <w:rFonts w:ascii="宋体" w:hAnsi="宋体" w:eastAsia="宋体"/>
          <w:b w:val="0"/>
          <w:sz w:val="19"/>
        </w:rPr>
        <w:t xml:space="preserve"> 这类</w:t>
      </w:r>
      <w:r>
        <w:rPr>
          <w:rFonts w:ascii="微软雅黑" w:hAnsi="微软雅黑" w:eastAsia="微软雅黑"/>
          <w:b/>
          <w:sz w:val="19"/>
        </w:rPr>
        <w:t>本机绝对路径</w:t>
      </w:r>
      <w:r>
        <w:rPr>
          <w:rFonts w:ascii="宋体" w:hAnsi="宋体" w:eastAsia="宋体"/>
          <w:b w:val="0"/>
          <w:sz w:val="19"/>
        </w:rPr>
        <w:t>抹除。原因：这些路径暴露了服务器的目录结构， 对使用方无用，属于不应外流的信息。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6.3 如何发布一个模型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前置条件</w:t>
      </w:r>
      <w:r>
        <w:rPr>
          <w:rFonts w:ascii="宋体" w:hAnsi="宋体" w:eastAsia="宋体"/>
          <w:b w:val="0"/>
          <w:sz w:val="21"/>
        </w:rPr>
        <w:t>：该模型已有训练好的产物（</w:t>
      </w:r>
      <w:r>
        <w:rPr>
          <w:rFonts w:ascii="Consolas" w:hAnsi="Consolas" w:eastAsia="Consolas"/>
          <w:color w:val="C7254E"/>
          <w:sz w:val="20"/>
        </w:rPr>
        <w:t>data/models/&lt;模型名&gt;/</w:t>
      </w:r>
      <w:r>
        <w:rPr>
          <w:rFonts w:ascii="宋体" w:hAnsi="宋体" w:eastAsia="宋体"/>
          <w:b w:val="0"/>
          <w:sz w:val="21"/>
        </w:rPr>
        <w:t xml:space="preserve"> 下有文件）。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进入「模型管理 → 模型清单」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找到目标模型，点「</w:t>
      </w:r>
      <w:r>
        <w:rPr>
          <w:rFonts w:ascii="微软雅黑" w:hAnsi="微软雅黑" w:eastAsia="微软雅黑"/>
          <w:b/>
          <w:sz w:val="21"/>
        </w:rPr>
        <w:t>发布</w:t>
      </w:r>
      <w:r>
        <w:rPr>
          <w:rFonts w:ascii="宋体" w:hAnsi="宋体" w:eastAsia="宋体"/>
          <w:b w:val="0"/>
          <w:sz w:val="21"/>
        </w:rPr>
        <w:t>」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在弹窗中确认版本号（系统会自动递增，如 </w:t>
      </w:r>
      <w:r>
        <w:rPr>
          <w:rFonts w:ascii="Consolas" w:hAnsi="Consolas" w:eastAsia="Consolas"/>
          <w:color w:val="C7254E"/>
          <w:sz w:val="20"/>
        </w:rPr>
        <w:t>v1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v2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点击发布，等待打包完成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到「</w:t>
      </w:r>
      <w:r>
        <w:rPr>
          <w:rFonts w:ascii="微软雅黑" w:hAnsi="微软雅黑" w:eastAsia="微软雅黑"/>
          <w:b/>
          <w:sz w:val="21"/>
        </w:rPr>
        <w:t>模型发布</w:t>
      </w:r>
      <w:r>
        <w:rPr>
          <w:rFonts w:ascii="宋体" w:hAnsi="宋体" w:eastAsia="宋体"/>
          <w:b w:val="0"/>
          <w:sz w:val="21"/>
        </w:rPr>
        <w:t>」页面即可看到新包，点「下载」取走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发布记录会写入 </w:t>
      </w:r>
      <w:r>
        <w:rPr>
          <w:rFonts w:ascii="Consolas" w:hAnsi="Consolas" w:eastAsia="Consolas"/>
          <w:color w:val="C7254E"/>
          <w:sz w:val="20"/>
        </w:rPr>
        <w:t>ModelDeployments</w:t>
      </w:r>
      <w:r>
        <w:rPr>
          <w:rFonts w:ascii="宋体" w:hAnsi="宋体" w:eastAsia="宋体"/>
          <w:b w:val="0"/>
          <w:sz w:val="21"/>
        </w:rPr>
        <w:t xml:space="preserve"> 表，包含版本、发布人、发布时间、来源训练 ID。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6.4 外部使用方怎么用这个包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1. 解压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unzip 1dcnn-v1-20260917-202810.zip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1dcnn-v1-20260917-202810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装依赖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pip install -r requirements.txt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跑示例（验证环境是否 OK）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example_infer.py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若示例能跑通，说明环境就绪；之后参照 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 接入自己的代码即可。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6.5 关于 PyTorch 模型（</w:t>
      </w:r>
      <w:r>
        <w:rPr>
          <w:rFonts w:ascii="Consolas" w:hAnsi="Consolas" w:eastAsia="Consolas"/>
          <w:b/>
          <w:color w:val="C7254E"/>
          <w:sz w:val="26"/>
        </w:rPr>
        <w:t>cwt_cnn</w:t>
      </w:r>
      <w:r>
        <w:rPr>
          <w:rFonts w:ascii="宋体" w:hAnsi="宋体" w:eastAsia="宋体"/>
          <w:b/>
          <w:sz w:val="26"/>
        </w:rPr>
        <w:t>）的特别说明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cwt_cnn</w:t>
      </w:r>
      <w:r>
        <w:rPr>
          <w:rFonts w:ascii="宋体" w:hAnsi="宋体" w:eastAsia="宋体"/>
          <w:b w:val="0"/>
          <w:sz w:val="21"/>
        </w:rPr>
        <w:t xml:space="preserve"> 是 PyTorch 模型。PyTorch 保存方式有两种：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外部使用是否方便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state_dict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只保存参数张量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 需要知道模型类定义才能加载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完整模型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保存网络结构 + 参数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可直接加载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发布包中 PyTorch 模型按项目当前的保存方式导出。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README.md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 会写明</w:t>
      </w:r>
      <w:r>
        <w:rPr>
          <w:rFonts w:ascii="微软雅黑" w:hAnsi="微软雅黑" w:eastAsia="微软雅黑"/>
          <w:b/>
          <w:sz w:val="21"/>
        </w:rPr>
        <w:t>该包实际的加载方式</w:t>
      </w:r>
      <w:r>
        <w:rPr>
          <w:rFonts w:ascii="宋体" w:hAnsi="宋体" w:eastAsia="宋体"/>
          <w:b w:val="0"/>
          <w:sz w:val="21"/>
        </w:rPr>
        <w:t>，请以包内说明为准。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给外部使用方的建议</w:t>
      </w:r>
      <w:r>
        <w:rPr>
          <w:rFonts w:ascii="宋体" w:hAnsi="宋体" w:eastAsia="宋体"/>
          <w:b w:val="0"/>
          <w:sz w:val="19"/>
        </w:rPr>
        <w:t xml:space="preserve">：拿到 PyTorch 模型包时，先读 </w:t>
      </w:r>
      <w:r>
        <w:rPr>
          <w:rFonts w:ascii="Consolas" w:hAnsi="Consolas" w:eastAsia="Consolas"/>
          <w:color w:val="C7254E"/>
          <w:sz w:val="18"/>
        </w:rPr>
        <w:t>README.md</w:t>
      </w:r>
      <w:r>
        <w:rPr>
          <w:rFonts w:ascii="宋体" w:hAnsi="宋体" w:eastAsia="宋体"/>
          <w:b w:val="0"/>
          <w:sz w:val="19"/>
        </w:rPr>
        <w:t xml:space="preserve">， 再跑 </w:t>
      </w:r>
      <w:r>
        <w:rPr>
          <w:rFonts w:ascii="Consolas" w:hAnsi="Consolas" w:eastAsia="Consolas"/>
          <w:color w:val="C7254E"/>
          <w:sz w:val="18"/>
        </w:rPr>
        <w:t>example_infer.py</w:t>
      </w:r>
      <w:r>
        <w:rPr>
          <w:rFonts w:ascii="宋体" w:hAnsi="宋体" w:eastAsia="宋体"/>
          <w:b w:val="0"/>
          <w:sz w:val="19"/>
        </w:rPr>
        <w:t>。如果示例需要额外的模型定义文件，包里会一并说明。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7. 权限体系说明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7.1 三级角色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中文名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能做什么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超级管理员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全部权限</w:t>
            </w:r>
            <w:r>
              <w:rPr>
                <w:rFonts w:ascii="宋体" w:hAnsi="宋体" w:eastAsia="宋体"/>
                <w:b w:val="0"/>
                <w:sz w:val="17"/>
              </w:rPr>
              <w:t>，含用户管理、查看操作日志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算法工程师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看模型、登记/改模型、删除模型、发起训练、发起推理、发布/删除发布包、上传数据集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现场操作员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只能看</w:t>
            </w:r>
            <w:r>
              <w:rPr>
                <w:rFonts w:ascii="宋体" w:hAnsi="宋体" w:eastAsia="宋体"/>
                <w:b w:val="0"/>
                <w:sz w:val="17"/>
              </w:rPr>
              <w:t>和</w:t>
            </w:r>
            <w:r>
              <w:rPr>
                <w:rFonts w:ascii="微软雅黑" w:hAnsi="微软雅黑" w:eastAsia="微软雅黑"/>
                <w:b/>
                <w:sz w:val="17"/>
              </w:rPr>
              <w:t>跑推理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7.2 权限点与角色对照表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权限点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中文名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admin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engineer</w:t>
            </w:r>
          </w:p>
        </w:tc>
        <w:tc>
          <w:tcPr>
            <w:tcW w:type="dxa" w:w="1837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operator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model:read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查看模型与产物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model:write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登记/修改模型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model:delete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删除模型（含产物）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train:run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发起训练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predict:run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发起推理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export:run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发布/导出模型包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export:delete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删除发布包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dataset:write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上传/登记数据集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user:manage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管理用户与角色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log:read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查看操作日志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下载发布包需要什么权限？</w:t>
      </w:r>
      <w:r>
        <w:rPr>
          <w:rFonts w:ascii="宋体" w:hAnsi="宋体" w:eastAsia="宋体"/>
          <w:b w:val="0"/>
          <w:sz w:val="19"/>
        </w:rPr>
        <w:t xml:space="preserve"> 只需要</w:t>
      </w:r>
      <w:r>
        <w:rPr>
          <w:rFonts w:ascii="微软雅黑" w:hAnsi="微软雅黑" w:eastAsia="微软雅黑"/>
          <w:b/>
          <w:sz w:val="19"/>
        </w:rPr>
        <w:t>登录</w:t>
      </w:r>
      <w:r>
        <w:rPr>
          <w:rFonts w:ascii="宋体" w:hAnsi="宋体" w:eastAsia="宋体"/>
          <w:b w:val="0"/>
          <w:sz w:val="19"/>
        </w:rPr>
        <w:t>（</w:t>
      </w:r>
      <w:r>
        <w:rPr>
          <w:rFonts w:ascii="Consolas" w:hAnsi="Consolas" w:eastAsia="Consolas"/>
          <w:color w:val="C7254E"/>
          <w:sz w:val="18"/>
        </w:rPr>
        <w:t>require_login</w:t>
      </w:r>
      <w:r>
        <w:rPr>
          <w:rFonts w:ascii="宋体" w:hAnsi="宋体" w:eastAsia="宋体"/>
          <w:b w:val="0"/>
          <w:sz w:val="19"/>
        </w:rPr>
        <w:t xml:space="preserve">），不需要 </w:t>
      </w:r>
      <w:r>
        <w:rPr>
          <w:rFonts w:ascii="Consolas" w:hAnsi="Consolas" w:eastAsia="Consolas"/>
          <w:color w:val="C7254E"/>
          <w:sz w:val="18"/>
        </w:rPr>
        <w:t>export:run</w:t>
      </w:r>
      <w:r>
        <w:rPr>
          <w:rFonts w:ascii="宋体" w:hAnsi="宋体" w:eastAsia="宋体"/>
          <w:b w:val="0"/>
          <w:sz w:val="19"/>
        </w:rPr>
        <w:t>。 理由：浏览和取用别人做好的模型包是</w:t>
      </w:r>
      <w:r>
        <w:rPr>
          <w:rFonts w:ascii="微软雅黑" w:hAnsi="微软雅黑" w:eastAsia="微软雅黑"/>
          <w:b/>
          <w:sz w:val="19"/>
        </w:rPr>
        <w:t>读</w:t>
      </w:r>
      <w:r>
        <w:rPr>
          <w:rFonts w:ascii="宋体" w:hAnsi="宋体" w:eastAsia="宋体"/>
          <w:b w:val="0"/>
          <w:sz w:val="19"/>
        </w:rPr>
        <w:t>操作，现场操作员也该能下载。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7.3 修改密码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登录后通过右上角用户菜单进入修改密码。修改密码会</w:t>
      </w:r>
      <w:r>
        <w:rPr>
          <w:rFonts w:ascii="微软雅黑" w:hAnsi="微软雅黑" w:eastAsia="微软雅黑"/>
          <w:b/>
          <w:sz w:val="21"/>
        </w:rPr>
        <w:t>递增 TokenVersion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使该用户所有旧令牌</w:t>
      </w:r>
      <w:r>
        <w:rPr>
          <w:rFonts w:ascii="微软雅黑" w:hAnsi="微软雅黑" w:eastAsia="微软雅黑"/>
          <w:b/>
          <w:sz w:val="21"/>
        </w:rPr>
        <w:t>立即失效</w:t>
      </w:r>
      <w:r>
        <w:rPr>
          <w:rFonts w:ascii="宋体" w:hAnsi="宋体" w:eastAsia="宋体"/>
          <w:b w:val="0"/>
          <w:sz w:val="21"/>
        </w:rPr>
        <w:t>——这是刻意的安全设计：改了密码就该把旧会话踢掉。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7.4 权限控制的两个层次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前端隐藏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Vue 页面根据 </w:t>
            </w:r>
            <w:r>
              <w:rPr>
                <w:rFonts w:ascii="Consolas" w:hAnsi="Consolas" w:eastAsia="Consolas"/>
                <w:color w:val="C7254E"/>
                <w:sz w:val="16"/>
              </w:rPr>
              <w:t>permissions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决定按钮显隐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提升体验，让没权限的人不看到无效按钮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后端强鉴权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每个接口上的 </w:t>
            </w:r>
            <w:r>
              <w:rPr>
                <w:rFonts w:ascii="Consolas" w:hAnsi="Consolas" w:eastAsia="Consolas"/>
                <w:color w:val="C7254E"/>
                <w:sz w:val="16"/>
              </w:rPr>
              <w:t>@require_perm(...)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真正的拦截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只靠前端隐藏按钮是不够的</w:t>
      </w:r>
      <w:r>
        <w:rPr>
          <w:rFonts w:ascii="宋体" w:hAnsi="宋体" w:eastAsia="宋体"/>
          <w:b w:val="0"/>
          <w:sz w:val="19"/>
        </w:rPr>
        <w:t>：绕过前端直接调用接口就会失效。 因此后端每个敏感接口都独立校验权限，前端隐藏仅起"友好提示"的作用。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7.5 角色权限定义在哪里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权限的唯一定义处</w:t>
      </w:r>
      <w:r>
        <w:rPr>
          <w:rFonts w:ascii="宋体" w:hAnsi="宋体" w:eastAsia="宋体"/>
          <w:b w:val="0"/>
          <w:sz w:val="21"/>
        </w:rPr>
        <w:t>是代码，不是数据库表：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testRestfulProject/model_service/auth.py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PERM_LABELS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"model:read": "查看模型与产物",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"model:write": "登记/修改模型",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"model:delete": "删除模型（含产物）",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"train:run": "发起训练",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"predict:run": "发起推理",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"export:run": "发布/导出模型包",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"export:delete": "删除发布包",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"dataset:write": "上传/登记数据集",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"user:manage": "管理用户与角色",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"log:read": "查看操作日志",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为什么权限写死在代码里</w:t>
      </w:r>
      <w:r>
        <w:rPr>
          <w:rFonts w:ascii="宋体" w:hAnsi="宋体" w:eastAsia="宋体"/>
          <w:b w:val="0"/>
          <w:sz w:val="19"/>
        </w:rPr>
        <w:t xml:space="preserve">：把"这个角色到底能干什么"变得一眼可见、可 review、可版本管理， 而不是散落在数据库里、只能查库才能回答。数据库的 </w:t>
      </w:r>
      <w:r>
        <w:rPr>
          <w:rFonts w:ascii="Consolas" w:hAnsi="Consolas" w:eastAsia="Consolas"/>
          <w:color w:val="C7254E"/>
          <w:sz w:val="18"/>
        </w:rPr>
        <w:t>Roles</w:t>
      </w:r>
      <w:r>
        <w:rPr>
          <w:rFonts w:ascii="宋体" w:hAnsi="宋体" w:eastAsia="宋体"/>
          <w:b w:val="0"/>
          <w:sz w:val="19"/>
        </w:rPr>
        <w:t xml:space="preserve"> 表只存角色的</w:t>
      </w:r>
      <w:r>
        <w:rPr>
          <w:rFonts w:ascii="微软雅黑" w:hAnsi="微软雅黑" w:eastAsia="微软雅黑"/>
          <w:b/>
          <w:sz w:val="19"/>
        </w:rPr>
        <w:t>显示名</w:t>
      </w:r>
      <w:r>
        <w:rPr>
          <w:rFonts w:ascii="宋体" w:hAnsi="宋体" w:eastAsia="宋体"/>
          <w:b w:val="0"/>
          <w:sz w:val="19"/>
        </w:rPr>
        <w:t xml:space="preserve">。 </w:t>
      </w:r>
      <w:r>
        <w:rPr>
          <w:rFonts w:ascii="微软雅黑" w:hAnsi="微软雅黑" w:eastAsia="微软雅黑"/>
          <w:b/>
          <w:sz w:val="19"/>
        </w:rPr>
        <w:t>未知角色返回空权限集，而不是全部权限</w:t>
      </w:r>
      <w:r>
        <w:rPr>
          <w:rFonts w:ascii="宋体" w:hAnsi="宋体" w:eastAsia="宋体"/>
          <w:b w:val="0"/>
          <w:sz w:val="19"/>
        </w:rPr>
        <w:t xml:space="preserve">——这是刻意的失败方向： 如果哪天数据库里出现一个拼错的 </w:t>
      </w:r>
      <w:r>
        <w:rPr>
          <w:rFonts w:ascii="Consolas" w:hAnsi="Consolas" w:eastAsia="Consolas"/>
          <w:color w:val="C7254E"/>
          <w:sz w:val="18"/>
        </w:rPr>
        <w:t>RoleKey</w:t>
      </w:r>
      <w:r>
        <w:rPr>
          <w:rFonts w:ascii="宋体" w:hAnsi="宋体" w:eastAsia="宋体"/>
          <w:b w:val="0"/>
          <w:sz w:val="19"/>
        </w:rPr>
        <w:t>，宁可让人登进去什么都干不了、 立刻发现异常，也不要因为兜底给全权限而</w:t>
      </w:r>
      <w:r>
        <w:rPr>
          <w:rFonts w:ascii="微软雅黑" w:hAnsi="微软雅黑" w:eastAsia="微软雅黑"/>
          <w:b/>
          <w:sz w:val="19"/>
        </w:rPr>
        <w:t>悄悄提权</w:t>
      </w:r>
      <w:r>
        <w:rPr>
          <w:rFonts w:ascii="宋体" w:hAnsi="宋体" w:eastAsia="宋体"/>
          <w:b w:val="0"/>
          <w:sz w:val="19"/>
        </w:rPr>
        <w:t>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8. 部署与运维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本章路径与端口按</w:t>
      </w:r>
      <w:r>
        <w:rPr>
          <w:rFonts w:ascii="微软雅黑" w:hAnsi="微软雅黑" w:eastAsia="微软雅黑"/>
          <w:b/>
          <w:sz w:val="19"/>
        </w:rPr>
        <w:t>实验室交付主机</w:t>
      </w:r>
      <w:r>
        <w:rPr>
          <w:rFonts w:ascii="宋体" w:hAnsi="宋体" w:eastAsia="宋体"/>
          <w:b w:val="0"/>
          <w:sz w:val="19"/>
        </w:rPr>
        <w:t xml:space="preserve">填写（项目在 </w:t>
      </w:r>
      <w:r>
        <w:rPr>
          <w:rFonts w:ascii="Consolas" w:hAnsi="Consolas" w:eastAsia="Consolas"/>
          <w:color w:val="C7254E"/>
          <w:sz w:val="18"/>
        </w:rPr>
        <w:t>D:\offline_package\04-program-code\</w:t>
      </w:r>
      <w:r>
        <w:rPr>
          <w:rFonts w:ascii="宋体" w:hAnsi="宋体" w:eastAsia="宋体"/>
          <w:b w:val="0"/>
          <w:sz w:val="19"/>
        </w:rPr>
        <w:t xml:space="preserve">， 服务名 </w:t>
      </w:r>
      <w:r>
        <w:rPr>
          <w:rFonts w:ascii="Consolas" w:hAnsi="Consolas" w:eastAsia="Consolas"/>
          <w:color w:val="C7254E"/>
          <w:sz w:val="18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，端口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>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8.1 生产启动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--host 0.0.0.0 --port 5000 --threads 4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serve.py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微软雅黑" w:hAnsi="微软雅黑" w:eastAsia="微软雅黑"/>
          <w:b/>
          <w:sz w:val="21"/>
        </w:rPr>
        <w:t>waitress</w:t>
      </w:r>
      <w:r>
        <w:rPr>
          <w:rFonts w:ascii="宋体" w:hAnsi="宋体" w:eastAsia="宋体"/>
          <w:b w:val="0"/>
          <w:sz w:val="21"/>
        </w:rPr>
        <w:t>（纯 Python 的 WSGI 服务器）：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特性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不开调试模式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生产环境绝不能开 </w:t>
            </w:r>
            <w:r>
              <w:rPr>
                <w:rFonts w:ascii="Consolas" w:hAnsi="Consolas" w:eastAsia="Consolas"/>
                <w:color w:val="C7254E"/>
                <w:sz w:val="16"/>
              </w:rPr>
              <w:t>debug=True</w:t>
            </w:r>
            <w:r>
              <w:rPr>
                <w:rFonts w:ascii="宋体" w:hAnsi="宋体" w:eastAsia="宋体"/>
                <w:b w:val="0"/>
                <w:sz w:val="17"/>
              </w:rPr>
              <w:t>——它允许远程执行代码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零额外依赖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纯 Python 实现，Windows 上不需要编译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Windows 友好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相比 gunicorn（不支持 Windows），waitress 是 Windows 上的标准选择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隐藏版本号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ident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改成中性值，避免响应头暴露 </w:t>
            </w:r>
            <w:r>
              <w:rPr>
                <w:rFonts w:ascii="Consolas" w:hAnsi="Consolas" w:eastAsia="Consolas"/>
                <w:color w:val="C7254E"/>
                <w:sz w:val="16"/>
              </w:rPr>
              <w:t>waitress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与版本号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8.2 服务化（开机自启 + 崩溃重启）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微软雅黑" w:hAnsi="微软雅黑" w:eastAsia="微软雅黑"/>
          <w:b/>
          <w:sz w:val="21"/>
        </w:rPr>
        <w:t>NSSM</w:t>
      </w:r>
      <w:r>
        <w:rPr>
          <w:rFonts w:ascii="宋体" w:hAnsi="宋体" w:eastAsia="宋体"/>
          <w:b w:val="0"/>
          <w:sz w:val="21"/>
        </w:rPr>
        <w:t>（免费单文件工具，无需安装）把服务注册成 Windows 服务。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实验室主机上已注册的服务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实验室主机的实际值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服务名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ModelManageService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可执行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D:\offline_package\04-program-code\testRestfulProject\venv\Scripts\python.exe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启动目录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D:\offline_package\04-program-code\testRestfulProject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参数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 --host 0.0.0.0 --port 5000 --threads 4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启动类型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自动</w:t>
            </w:r>
            <w:r>
              <w:rPr>
                <w:rFonts w:ascii="宋体" w:hAnsi="宋体" w:eastAsia="宋体"/>
                <w:b w:val="0"/>
                <w:sz w:val="17"/>
              </w:rPr>
              <w:t>（开机自启）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崩溃恢复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自动重启，延迟 15 秒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输出到 </w:t>
            </w:r>
            <w:r>
              <w:rPr>
                <w:rFonts w:ascii="Consolas" w:hAnsi="Consolas" w:eastAsia="Consolas"/>
                <w:color w:val="C7254E"/>
                <w:sz w:val="16"/>
              </w:rPr>
              <w:t>service-out.log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service-err.log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服务名必须是 ModelManageService</w:t>
      </w:r>
      <w:r>
        <w:rPr>
          <w:rFonts w:ascii="宋体" w:hAnsi="宋体" w:eastAsia="宋体"/>
          <w:b w:val="0"/>
          <w:sz w:val="19"/>
        </w:rPr>
        <w:t>。仓库里的安装脚本 （</w:t>
      </w:r>
      <w:r>
        <w:rPr>
          <w:rFonts w:ascii="Consolas" w:hAnsi="Consolas" w:eastAsia="Consolas"/>
          <w:color w:val="C7254E"/>
          <w:sz w:val="18"/>
        </w:rPr>
        <w:t>docs\离线部署\部署脚本\05-install-service.ps1</w:t>
      </w:r>
      <w:r>
        <w:rPr>
          <w:rFonts w:ascii="宋体" w:hAnsi="宋体" w:eastAsia="宋体"/>
          <w:b w:val="0"/>
          <w:sz w:val="19"/>
        </w:rPr>
        <w:t xml:space="preserve">）默认用的是 </w:t>
      </w:r>
      <w:r>
        <w:rPr>
          <w:rFonts w:ascii="Consolas" w:hAnsi="Consolas" w:eastAsia="Consolas"/>
          <w:color w:val="C7254E"/>
          <w:sz w:val="18"/>
        </w:rPr>
        <w:t>ModelPlatform</w:t>
      </w:r>
      <w:r>
        <w:rPr>
          <w:rFonts w:ascii="宋体" w:hAnsi="宋体" w:eastAsia="宋体"/>
          <w:b w:val="0"/>
          <w:sz w:val="19"/>
        </w:rPr>
        <w:t>， 与实验室主机上已注册的服务名</w:t>
      </w:r>
      <w:r>
        <w:rPr>
          <w:rFonts w:ascii="微软雅黑" w:hAnsi="微软雅黑" w:eastAsia="微软雅黑"/>
          <w:b/>
          <w:sz w:val="19"/>
        </w:rPr>
        <w:t>不一致</w:t>
      </w:r>
      <w:r>
        <w:rPr>
          <w:rFonts w:ascii="宋体" w:hAnsi="宋体" w:eastAsia="宋体"/>
          <w:b w:val="0"/>
          <w:sz w:val="19"/>
        </w:rPr>
        <w:t xml:space="preserve">。 </w:t>
      </w:r>
      <w:r>
        <w:rPr>
          <w:rFonts w:ascii="微软雅黑" w:hAnsi="微软雅黑" w:eastAsia="微软雅黑"/>
          <w:b/>
          <w:sz w:val="19"/>
        </w:rPr>
        <w:t>不要重新跑那个脚本</w:t>
      </w:r>
      <w:r>
        <w:rPr>
          <w:rFonts w:ascii="宋体" w:hAnsi="宋体" w:eastAsia="宋体"/>
          <w:b w:val="0"/>
          <w:sz w:val="19"/>
        </w:rPr>
        <w:t xml:space="preserve"> —— 它会注册出一个</w:t>
      </w:r>
      <w:r>
        <w:rPr>
          <w:rFonts w:ascii="微软雅黑" w:hAnsi="微软雅黑" w:eastAsia="微软雅黑"/>
          <w:b/>
          <w:sz w:val="19"/>
        </w:rPr>
        <w:t>第二个服务</w:t>
      </w:r>
      <w:r>
        <w:rPr>
          <w:rFonts w:ascii="宋体" w:hAnsi="宋体" w:eastAsia="宋体"/>
          <w:b w:val="0"/>
          <w:sz w:val="19"/>
        </w:rPr>
        <w:t xml:space="preserve">， 两个服务抢同一个端口 5000，后启动的会失败，排查起来很费劲。 想知道本机到底注册了什么名字，用： </w:t>
      </w:r>
      <w:r>
        <w:rPr>
          <w:rFonts w:ascii="Consolas" w:hAnsi="Consolas" w:eastAsia="Consolas"/>
          <w:color w:val="C7254E"/>
          <w:sz w:val="18"/>
        </w:rPr>
        <w:t xml:space="preserve">powershell Get-Service | Where-Object { $_.Name -match "Model" } | Format-Table Name, Status, StartType </w:t>
      </w:r>
      <w:r>
        <w:rPr>
          <w:rFonts w:ascii="宋体" w:hAnsi="宋体" w:eastAsia="宋体"/>
          <w:b w:val="0"/>
          <w:sz w:val="19"/>
        </w:rPr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常用命令（必须用管理员身份）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net start ModelManageService             # 启动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 ModelManageService             # 停止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Restart-Service ModelManageService       # 重启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sc query  ModelManageService             # 查状态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net stop/start 报「系统错误 5，拒绝访问」怎么办</w:t>
      </w:r>
      <w:r>
        <w:rPr>
          <w:rFonts w:ascii="宋体" w:hAnsi="宋体" w:eastAsia="宋体"/>
          <w:b w:val="0"/>
          <w:sz w:val="19"/>
        </w:rPr>
        <w:t>： 这是</w:t>
      </w:r>
      <w:r>
        <w:rPr>
          <w:rFonts w:ascii="微软雅黑" w:hAnsi="微软雅黑" w:eastAsia="微软雅黑"/>
          <w:b/>
          <w:sz w:val="19"/>
        </w:rPr>
        <w:t>权限不足</w:t>
      </w:r>
      <w:r>
        <w:rPr>
          <w:rFonts w:ascii="宋体" w:hAnsi="宋体" w:eastAsia="宋体"/>
          <w:b w:val="0"/>
          <w:sz w:val="19"/>
        </w:rPr>
        <w:t>，不是服务有问题。普通用户身份的 CMD 无法操作 Windows 服务。 解决：</w:t>
      </w:r>
      <w:r>
        <w:rPr>
          <w:rFonts w:ascii="微软雅黑" w:hAnsi="微软雅黑" w:eastAsia="微软雅黑"/>
          <w:b/>
          <w:sz w:val="19"/>
        </w:rPr>
        <w:t>右键开始菜单 → 终端（管理员）/ CMD（管理员）</w:t>
      </w:r>
      <w:r>
        <w:rPr>
          <w:rFonts w:ascii="宋体" w:hAnsi="宋体" w:eastAsia="宋体"/>
          <w:b w:val="0"/>
          <w:sz w:val="19"/>
        </w:rPr>
        <w:t>，再执行上面的命令。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8.3 防火墙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让局域网内其他机器能访问，需要放行 </w:t>
      </w:r>
      <w:r>
        <w:rPr>
          <w:rFonts w:ascii="微软雅黑" w:hAnsi="微软雅黑" w:eastAsia="微软雅黑"/>
          <w:b/>
          <w:sz w:val="21"/>
        </w:rPr>
        <w:t>5000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需管理员权限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New-NetFirewallRule -DisplayName "模型管理平台" -Direction Inbound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-Protocol TCP -LocalPort 5000 -Action Allow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之后局域网内用 </w:t>
      </w:r>
      <w:r>
        <w:rPr>
          <w:rFonts w:ascii="Consolas" w:hAnsi="Consolas" w:eastAsia="Consolas"/>
          <w:color w:val="C7254E"/>
          <w:sz w:val="20"/>
        </w:rPr>
        <w:t>http://&lt;本机IP&gt;:5000</w:t>
      </w:r>
      <w:r>
        <w:rPr>
          <w:rFonts w:ascii="宋体" w:hAnsi="宋体" w:eastAsia="宋体"/>
          <w:b w:val="0"/>
          <w:sz w:val="21"/>
        </w:rPr>
        <w:t xml:space="preserve"> 访问。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8.4 MySQL 开机自启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这一项必须确认</w:t>
      </w:r>
      <w:r>
        <w:rPr>
          <w:rFonts w:ascii="宋体" w:hAnsi="宋体" w:eastAsia="宋体"/>
          <w:b w:val="0"/>
          <w:sz w:val="19"/>
        </w:rPr>
        <w:t xml:space="preserve">。否则会出现一个很有迷惑性的现象： </w:t>
      </w:r>
      <w:r>
        <w:rPr>
          <w:rFonts w:ascii="微软雅黑" w:hAnsi="微软雅黑" w:eastAsia="微软雅黑"/>
          <w:b/>
          <w:sz w:val="19"/>
        </w:rPr>
        <w:t>网页打得开（后端服务在跑），但一登录就报错</w:t>
      </w:r>
      <w:r>
        <w:rPr>
          <w:rFonts w:ascii="宋体" w:hAnsi="宋体" w:eastAsia="宋体"/>
          <w:b w:val="0"/>
          <w:sz w:val="19"/>
        </w:rPr>
        <w:t>——因为后端连不上数据库。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：重启电脑后，浏览器能打开登录页，但登录提示失败或报数据库错误。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：MySQL 服务未设置开机自启；电脑重启后 MySQL 没有自己起来。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检查与解决</w:t>
      </w:r>
      <w:r>
        <w:rPr>
          <w:rFonts w:ascii="宋体" w:hAnsi="宋体" w:eastAsia="宋体"/>
          <w:b w:val="0"/>
          <w:sz w:val="21"/>
        </w:rPr>
        <w:t>（管理员 PowerShell）：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查看状态与启动类型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-Name MySQL80 | Format-Table Name, Status, StartType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设为开机自启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Set-Service -Name MySQL80 -StartupType Automatic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如果现在没跑，立即启动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Start-Service -Name MySQL80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服务名不一定是 </w:t>
      </w:r>
      <w:r>
        <w:rPr>
          <w:rFonts w:ascii="Consolas" w:hAnsi="Consolas" w:eastAsia="Consolas"/>
          <w:color w:val="C7254E"/>
          <w:sz w:val="18"/>
        </w:rPr>
        <w:t>MySQL80</w:t>
      </w:r>
      <w:r>
        <w:rPr>
          <w:rFonts w:ascii="宋体" w:hAnsi="宋体" w:eastAsia="宋体"/>
          <w:b w:val="0"/>
          <w:sz w:val="19"/>
        </w:rPr>
        <w:t xml:space="preserve">。用 </w:t>
      </w:r>
      <w:r>
        <w:rPr>
          <w:rFonts w:ascii="Consolas" w:hAnsi="Consolas" w:eastAsia="Consolas"/>
          <w:color w:val="C7254E"/>
          <w:sz w:val="18"/>
        </w:rPr>
        <w:t>Get-Service | Where-Object { $_.Name -match "MySQL" }</w:t>
      </w:r>
      <w:r>
        <w:rPr>
          <w:rFonts w:ascii="宋体" w:hAnsi="宋体" w:eastAsia="宋体"/>
          <w:b w:val="0"/>
          <w:sz w:val="19"/>
        </w:rPr>
        <w:t xml:space="preserve"> 确认本机实际名字（也可能是 </w:t>
      </w:r>
      <w:r>
        <w:rPr>
          <w:rFonts w:ascii="Consolas" w:hAnsi="Consolas" w:eastAsia="Consolas"/>
          <w:color w:val="C7254E"/>
          <w:sz w:val="18"/>
        </w:rPr>
        <w:t>MySQL</w:t>
      </w:r>
      <w:r>
        <w:rPr>
          <w:rFonts w:ascii="宋体" w:hAnsi="宋体" w:eastAsia="宋体"/>
          <w:b w:val="0"/>
          <w:sz w:val="19"/>
        </w:rPr>
        <w:t xml:space="preserve"> 或 </w:t>
      </w:r>
      <w:r>
        <w:rPr>
          <w:rFonts w:ascii="Consolas" w:hAnsi="Consolas" w:eastAsia="Consolas"/>
          <w:color w:val="C7254E"/>
          <w:sz w:val="18"/>
        </w:rPr>
        <w:t>MySQL80</w:t>
      </w:r>
      <w:r>
        <w:rPr>
          <w:rFonts w:ascii="宋体" w:hAnsi="宋体" w:eastAsia="宋体"/>
          <w:b w:val="0"/>
          <w:sz w:val="19"/>
        </w:rPr>
        <w:t xml:space="preserve">）。 ⚠️ 若 </w:t>
      </w:r>
      <w:r>
        <w:rPr>
          <w:rFonts w:ascii="Consolas" w:hAnsi="Consolas" w:eastAsia="Consolas"/>
          <w:color w:val="C7254E"/>
          <w:sz w:val="18"/>
        </w:rPr>
        <w:t>Start-Service</w:t>
      </w:r>
      <w:r>
        <w:rPr>
          <w:rFonts w:ascii="宋体" w:hAnsi="宋体" w:eastAsia="宋体"/>
          <w:b w:val="0"/>
          <w:sz w:val="19"/>
        </w:rPr>
        <w:t xml:space="preserve"> 报权限错误，用</w:t>
      </w:r>
      <w:r>
        <w:rPr>
          <w:rFonts w:ascii="微软雅黑" w:hAnsi="微软雅黑" w:eastAsia="微软雅黑"/>
          <w:b/>
          <w:sz w:val="19"/>
        </w:rPr>
        <w:t>管理员</w:t>
      </w:r>
      <w:r>
        <w:rPr>
          <w:rFonts w:ascii="宋体" w:hAnsi="宋体" w:eastAsia="宋体"/>
          <w:b w:val="0"/>
          <w:sz w:val="19"/>
        </w:rPr>
        <w:t>终端重试。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8.5 数据备份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当前状态说明</w:t>
      </w:r>
      <w:r>
        <w:rPr>
          <w:rFonts w:ascii="宋体" w:hAnsi="宋体" w:eastAsia="宋体"/>
          <w:b w:val="0"/>
          <w:sz w:val="19"/>
        </w:rPr>
        <w:t>：备份是</w:t>
      </w:r>
      <w:r>
        <w:rPr>
          <w:rFonts w:ascii="微软雅黑" w:hAnsi="微软雅黑" w:eastAsia="微软雅黑"/>
          <w:b/>
          <w:sz w:val="19"/>
        </w:rPr>
        <w:t>通过 Windows 任务计划程序 + 批处理脚本</w:t>
      </w:r>
      <w:r>
        <w:rPr>
          <w:rFonts w:ascii="宋体" w:hAnsi="宋体" w:eastAsia="宋体"/>
          <w:b w:val="0"/>
          <w:sz w:val="19"/>
        </w:rPr>
        <w:t xml:space="preserve">在主机上实现的运维措施， </w:t>
      </w:r>
      <w:r>
        <w:rPr>
          <w:rFonts w:ascii="微软雅黑" w:hAnsi="微软雅黑" w:eastAsia="微软雅黑"/>
          <w:b/>
          <w:sz w:val="19"/>
        </w:rPr>
        <w:t>不是平台内置功能</w:t>
      </w:r>
      <w:r>
        <w:rPr>
          <w:rFonts w:ascii="宋体" w:hAnsi="宋体" w:eastAsia="宋体"/>
          <w:b w:val="0"/>
          <w:sz w:val="19"/>
        </w:rPr>
        <w:t>（代码里没有备份模块）。因此备份脚本存放在部署机器上， 不在代码仓库中。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实验室主机的备份方案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实际值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方式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Windows 任务计划程序 + </w:t>
            </w:r>
            <w:r>
              <w:rPr>
                <w:rFonts w:ascii="Consolas" w:hAnsi="Consolas" w:eastAsia="Consolas"/>
                <w:color w:val="C7254E"/>
                <w:sz w:val="16"/>
              </w:rPr>
              <w:t>backup_daily.bat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每日 </w:t>
            </w:r>
            <w:r>
              <w:rPr>
                <w:rFonts w:ascii="微软雅黑" w:hAnsi="微软雅黑" w:eastAsia="微软雅黑"/>
                <w:b/>
                <w:sz w:val="17"/>
              </w:rPr>
              <w:t>02:00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D:\Backup\ModelManage\</w:t>
            </w:r>
            <w:r>
              <w:rPr>
                <w:rFonts w:ascii="宋体" w:hAnsi="宋体" w:eastAsia="宋体"/>
                <w:b w:val="0"/>
                <w:sz w:val="17"/>
              </w:rPr>
              <w:t>（按日期分文件夹）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7 天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备份内容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全库 SQL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mysqldump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导出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data/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数据集、模型产物、生成的图、发布包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db.env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数据库连接与密钥配置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备份脚本模板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@echo 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setlocal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===================== 配置区：按实际环境修改 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MYSQL_BIN="C:\Program Files\MySQL\MySQL Server 8.0\bin\mysqldump.exe"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DB_USER=root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DB_PASS=&lt;数据库密码&gt;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DB_NAME=model_management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PROJECT_DIR="D:\offline_package\04-program-code\testRestfulProject"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BACKUP_ROOT="D:\Backup\ModelManage"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KEEP_DAYS=7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生成当天日期文件夹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BACKUP_DATE=%date:~0,4%%date:~5,2%%date:~8,2%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set BACKUP_DIR=%BACKUP_ROOT%\%BACKUP_DATE%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if not exist %BACKUP_DIR% mkdir %BACKUP_DIR%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1. 备份 MySQL 数据库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%MYSQL_BIN% -u%DB_USER% -p%DB_PASS% %DB_NAME% &gt; %BACKUP_DIR%\%DB_NAME%_%BACKUP_DATE%.sql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2. 备份项目业务文件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xcopy /e /h /y %PROJECT_DIR%\data %BACKUP_DIR%\project_data\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xcopy /e /h /y %PROJECT_DIR%\db.env %BACKUP_DIR%\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:: 3. 清理 N 天前的旧备份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forfiles /p %BACKUP_ROOT% /m *.* /d -%KEEP_DAYS% /c "cmd /c rd /s /q @path" 2&gt;nul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endlocal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配置时两个常见问题</w:t>
      </w:r>
      <w:r>
        <w:rPr>
          <w:rFonts w:ascii="宋体" w:hAnsi="宋体" w:eastAsia="宋体"/>
          <w:b w:val="0"/>
          <w:sz w:val="19"/>
        </w:rPr>
        <w:t xml:space="preserve">： 1. </w:t>
      </w:r>
      <w:r>
        <w:rPr>
          <w:rFonts w:ascii="微软雅黑" w:hAnsi="微软雅黑" w:eastAsia="微软雅黑"/>
          <w:b/>
          <w:sz w:val="19"/>
        </w:rPr>
        <w:t>文件存成了 .txt</w:t>
      </w:r>
      <w:r>
        <w:rPr>
          <w:rFonts w:ascii="宋体" w:hAnsi="宋体" w:eastAsia="宋体"/>
          <w:b w:val="0"/>
          <w:sz w:val="19"/>
        </w:rPr>
        <w:t xml:space="preserve">：Windows 默认隐藏已知扩展名，在记事本中"另存为 </w:t>
      </w:r>
      <w:r>
        <w:rPr>
          <w:rFonts w:ascii="Consolas" w:hAnsi="Consolas" w:eastAsia="Consolas"/>
          <w:color w:val="C7254E"/>
          <w:sz w:val="18"/>
        </w:rPr>
        <w:t>backup_daily.bat</w:t>
      </w:r>
      <w:r>
        <w:rPr>
          <w:rFonts w:ascii="宋体" w:hAnsi="宋体" w:eastAsia="宋体"/>
          <w:b w:val="0"/>
          <w:sz w:val="19"/>
        </w:rPr>
        <w:t xml:space="preserve">"实际得到的是 </w:t>
      </w:r>
      <w:r>
        <w:rPr>
          <w:rFonts w:ascii="Consolas" w:hAnsi="Consolas" w:eastAsia="Consolas"/>
          <w:color w:val="C7254E"/>
          <w:sz w:val="18"/>
        </w:rPr>
        <w:t>backup_daily.bat.txt</w:t>
      </w:r>
      <w:r>
        <w:rPr>
          <w:rFonts w:ascii="宋体" w:hAnsi="宋体" w:eastAsia="宋体"/>
          <w:b w:val="0"/>
          <w:sz w:val="19"/>
        </w:rPr>
        <w:t>，双击不会执行。 解决：在资源管理器"查看"中勾选</w:t>
      </w:r>
      <w:r>
        <w:rPr>
          <w:rFonts w:ascii="微软雅黑" w:hAnsi="微软雅黑" w:eastAsia="微软雅黑"/>
          <w:b/>
          <w:sz w:val="19"/>
        </w:rPr>
        <w:t>"文件扩展名"</w:t>
      </w:r>
      <w:r>
        <w:rPr>
          <w:rFonts w:ascii="宋体" w:hAnsi="宋体" w:eastAsia="宋体"/>
          <w:b w:val="0"/>
          <w:sz w:val="19"/>
        </w:rPr>
        <w:t xml:space="preserve">，再重命名去掉 </w:t>
      </w:r>
      <w:r>
        <w:rPr>
          <w:rFonts w:ascii="Consolas" w:hAnsi="Consolas" w:eastAsia="Consolas"/>
          <w:color w:val="C7254E"/>
          <w:sz w:val="18"/>
        </w:rPr>
        <w:t>.txt</w:t>
      </w:r>
      <w:r>
        <w:rPr>
          <w:rFonts w:ascii="宋体" w:hAnsi="宋体" w:eastAsia="宋体"/>
          <w:b w:val="0"/>
          <w:sz w:val="19"/>
        </w:rPr>
        <w:t xml:space="preserve">。 2. </w:t>
      </w:r>
      <w:r>
        <w:rPr>
          <w:rFonts w:ascii="微软雅黑" w:hAnsi="微软雅黑" w:eastAsia="微软雅黑"/>
          <w:b/>
          <w:sz w:val="19"/>
        </w:rPr>
        <w:t>创建计划任务时要求输入密码却创建失败</w:t>
      </w:r>
      <w:r>
        <w:rPr>
          <w:rFonts w:ascii="宋体" w:hAnsi="宋体" w:eastAsia="宋体"/>
          <w:b w:val="0"/>
          <w:sz w:val="19"/>
        </w:rPr>
        <w:t>：若主机账号无开机密码， Windows 安全策略会禁止其后台运行计划任务。 解决：</w:t>
      </w:r>
      <w:r>
        <w:rPr>
          <w:rFonts w:ascii="Consolas" w:hAnsi="Consolas" w:eastAsia="Consolas"/>
          <w:color w:val="C7254E"/>
          <w:sz w:val="18"/>
        </w:rPr>
        <w:t>secpol.msc</w:t>
      </w:r>
      <w:r>
        <w:rPr>
          <w:rFonts w:ascii="宋体" w:hAnsi="宋体" w:eastAsia="宋体"/>
          <w:b w:val="0"/>
          <w:sz w:val="19"/>
        </w:rPr>
        <w:t xml:space="preserve"> → 本地策略 → 安全选项 → 将 </w:t>
      </w:r>
      <w:r>
        <w:rPr>
          <w:rFonts w:ascii="微软雅黑" w:hAnsi="微软雅黑" w:eastAsia="微软雅黑"/>
          <w:b/>
          <w:sz w:val="19"/>
        </w:rPr>
        <w:t>"账户：使用空密码的本地账户只允许进行控制台登录"</w:t>
      </w:r>
      <w:r>
        <w:rPr>
          <w:rFonts w:ascii="宋体" w:hAnsi="宋体" w:eastAsia="宋体"/>
          <w:b w:val="0"/>
          <w:sz w:val="19"/>
        </w:rPr>
        <w:t xml:space="preserve"> 设为</w:t>
      </w:r>
      <w:r>
        <w:rPr>
          <w:rFonts w:ascii="微软雅黑" w:hAnsi="微软雅黑" w:eastAsia="微软雅黑"/>
          <w:b/>
          <w:sz w:val="19"/>
        </w:rPr>
        <w:t>已禁用</w:t>
      </w:r>
      <w:r>
        <w:rPr>
          <w:rFonts w:ascii="宋体" w:hAnsi="宋体" w:eastAsia="宋体"/>
          <w:b w:val="0"/>
          <w:sz w:val="19"/>
        </w:rPr>
        <w:t>， 之后密码留空即可创建成功。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验证备份是否成功</w:t>
      </w:r>
      <w:r>
        <w:rPr>
          <w:rFonts w:ascii="宋体" w:hAnsi="宋体" w:eastAsia="宋体"/>
          <w:b w:val="0"/>
          <w:sz w:val="21"/>
        </w:rPr>
        <w:t>：备份目录下应出现当天日期文件夹，内含 SQL 文件（</w:t>
      </w:r>
      <w:r>
        <w:rPr>
          <w:rFonts w:ascii="微软雅黑" w:hAnsi="微软雅黑" w:eastAsia="微软雅黑"/>
          <w:b/>
          <w:sz w:val="21"/>
        </w:rPr>
        <w:t>大小不为 0</w:t>
      </w:r>
      <w:r>
        <w:rPr>
          <w:rFonts w:ascii="宋体" w:hAnsi="宋体" w:eastAsia="宋体"/>
          <w:b w:val="0"/>
          <w:sz w:val="21"/>
        </w:rPr>
        <w:t>）、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业务文件目录、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恢复方法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-u root -p model_management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"source D:\Backup\ModelManage\20260920\model_management_20260920.sql"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8.6 部署清单速查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Windows 服务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ModelManageService</w:t>
            </w:r>
            <w:r>
              <w:rPr>
                <w:rFonts w:ascii="宋体" w:hAnsi="宋体" w:eastAsia="宋体"/>
                <w:b w:val="0"/>
                <w:sz w:val="17"/>
              </w:rPr>
              <w:t>（NSSM 注册，开机自启 + 崩溃重启）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项目根目录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D:\offline_package\04-program-code\testRestfulProject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计划任务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 02:00 备份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备份目录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D:\Backup\ModelManage\</w:t>
            </w:r>
            <w:r>
              <w:rPr>
                <w:rFonts w:ascii="宋体" w:hAnsi="宋体" w:eastAsia="宋体"/>
                <w:b w:val="0"/>
                <w:sz w:val="17"/>
              </w:rPr>
              <w:t>（按日期分文件夹，保留 7 天）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（MySQL 8.0，程序在 </w:t>
            </w:r>
            <w:r>
              <w:rPr>
                <w:rFonts w:ascii="Consolas" w:hAnsi="Consolas" w:eastAsia="Consolas"/>
                <w:color w:val="C7254E"/>
                <w:sz w:val="16"/>
              </w:rPr>
              <w:t>C:\Program Files\MySQL\MySQL Server 8.0\bin\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日志表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OperationLogs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（主键 </w:t>
            </w:r>
            <w:r>
              <w:rPr>
                <w:rFonts w:ascii="Consolas" w:hAnsi="Consolas" w:eastAsia="Consolas"/>
                <w:color w:val="C7254E"/>
                <w:sz w:val="16"/>
              </w:rPr>
              <w:t>LogID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关键文件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db.env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venv\Scripts\python.exe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访问地址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http://&lt;本机IP&gt;:5000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8.7 交付前自查清单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正式交付/验收前，逐项确认：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修改三个默认账号的密码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admin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engineer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operator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db.env 中的 MODEL_SECRET_KEY 已配置</w:t>
      </w:r>
      <w:r>
        <w:rPr>
          <w:rFonts w:ascii="宋体" w:hAnsi="宋体" w:eastAsia="宋体"/>
          <w:b w:val="0"/>
          <w:sz w:val="21"/>
        </w:rPr>
        <w:t>（否则重启掉线）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MySQL 已设为开机自启</w:t>
      </w:r>
      <w:r>
        <w:rPr>
          <w:rFonts w:ascii="宋体" w:hAnsi="宋体" w:eastAsia="宋体"/>
          <w:b w:val="0"/>
          <w:sz w:val="21"/>
        </w:rPr>
        <w:t>（见 §8.4），并且</w:t>
      </w:r>
      <w:r>
        <w:rPr>
          <w:rFonts w:ascii="微软雅黑" w:hAnsi="微软雅黑" w:eastAsia="微软雅黑"/>
          <w:b/>
          <w:sz w:val="21"/>
        </w:rPr>
        <w:t>重启一次电脑验证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服务已注册为开机自启</w:t>
      </w:r>
      <w:r>
        <w:rPr>
          <w:rFonts w:ascii="宋体" w:hAnsi="宋体" w:eastAsia="宋体"/>
          <w:b w:val="0"/>
          <w:sz w:val="21"/>
        </w:rPr>
        <w:t>，重启后无需手工启动即可访问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备份计划任务已跑过一次成功</w:t>
      </w:r>
      <w:r>
        <w:rPr>
          <w:rFonts w:ascii="宋体" w:hAnsi="宋体" w:eastAsia="宋体"/>
          <w:b w:val="0"/>
          <w:sz w:val="21"/>
        </w:rPr>
        <w:t>，备份目录里有完整内容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安装 VC++ 运行库</w:t>
      </w:r>
      <w:r>
        <w:rPr>
          <w:rFonts w:ascii="宋体" w:hAnsi="宋体" w:eastAsia="宋体"/>
          <w:b w:val="0"/>
          <w:sz w:val="21"/>
        </w:rPr>
        <w:t>（若目标机器尚未安装；TensorFlow 依赖它）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浏览器按 Ctrl+F5 强刷</w:t>
      </w:r>
      <w:r>
        <w:rPr>
          <w:rFonts w:ascii="宋体" w:hAnsi="宋体" w:eastAsia="宋体"/>
          <w:b w:val="0"/>
          <w:sz w:val="21"/>
        </w:rPr>
        <w:t>，确认看到的是最新页面（见 §10.8）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数据库快照归档</w:t>
      </w:r>
      <w:r>
        <w:rPr>
          <w:rFonts w:ascii="宋体" w:hAnsi="宋体" w:eastAsia="宋体"/>
          <w:b w:val="0"/>
          <w:sz w:val="21"/>
        </w:rPr>
        <w:t>：把当前稳定的库结构导出一份留底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9. 常见问题排查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9.1 登录不了 / 一直提示密码错误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按以下顺序排查：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确认账号密码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的密码是 </w:t>
            </w: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  <w:r>
              <w:rPr>
                <w:rFonts w:ascii="宋体" w:hAnsi="宋体" w:eastAsia="宋体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不是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6"/>
              </w:rPr>
              <w:t>123456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按 Ctrl + F5 强制刷新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浏览器可能缓存了旧版前端 js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确认前端是最新版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旧版前端会对密码做 MD5，与后端 </w:t>
            </w:r>
            <w:r>
              <w:rPr>
                <w:rFonts w:ascii="Consolas" w:hAnsi="Consolas" w:eastAsia="Consolas"/>
                <w:color w:val="C7254E"/>
                <w:sz w:val="16"/>
              </w:rPr>
              <w:t>pbkdf2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不匹配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用脚本重置账号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见下方说明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关于密码哈希被人手工改坏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werkzeug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check_password_hash</w:t>
      </w:r>
      <w:r>
        <w:rPr>
          <w:rFonts w:ascii="宋体" w:hAnsi="宋体" w:eastAsia="宋体"/>
          <w:b w:val="0"/>
          <w:sz w:val="21"/>
        </w:rPr>
        <w:t xml:space="preserve"> 对哈希串格式</w:t>
      </w:r>
      <w:r>
        <w:rPr>
          <w:rFonts w:ascii="微软雅黑" w:hAnsi="微软雅黑" w:eastAsia="微软雅黑"/>
          <w:b/>
          <w:sz w:val="21"/>
        </w:rPr>
        <w:t>非常敏感</w:t>
      </w:r>
      <w:r>
        <w:rPr>
          <w:rFonts w:ascii="宋体" w:hAnsi="宋体" w:eastAsia="宋体"/>
          <w:b w:val="0"/>
          <w:sz w:val="21"/>
        </w:rPr>
        <w:t>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首尾多一个空格、少一个 </w:t>
      </w:r>
      <w:r>
        <w:rPr>
          <w:rFonts w:ascii="Consolas" w:hAnsi="Consolas" w:eastAsia="Consolas"/>
          <w:color w:val="C7254E"/>
          <w:sz w:val="20"/>
        </w:rPr>
        <w:t>$</w:t>
      </w:r>
      <w:r>
        <w:rPr>
          <w:rFonts w:ascii="宋体" w:hAnsi="宋体" w:eastAsia="宋体"/>
          <w:b w:val="0"/>
          <w:sz w:val="21"/>
        </w:rPr>
        <w:t xml:space="preserve"> 分隔符，都会导致校验失败，而且</w:t>
      </w:r>
      <w:r>
        <w:rPr>
          <w:rFonts w:ascii="微软雅黑" w:hAnsi="微软雅黑" w:eastAsia="微软雅黑"/>
          <w:b/>
          <w:sz w:val="21"/>
        </w:rPr>
        <w:t>不报错，只是登不进去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因此</w:t>
      </w:r>
      <w:r>
        <w:rPr>
          <w:rFonts w:ascii="微软雅黑" w:hAnsi="微软雅黑" w:eastAsia="微软雅黑"/>
          <w:b/>
          <w:sz w:val="21"/>
        </w:rPr>
        <w:t>不要手工往数据库里插密码哈希</w:t>
      </w:r>
      <w:r>
        <w:rPr>
          <w:rFonts w:ascii="宋体" w:hAnsi="宋体" w:eastAsia="宋体"/>
          <w:b w:val="0"/>
          <w:sz w:val="21"/>
        </w:rPr>
        <w:t>，请用脚本：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tools\reset-login-accounts.py --help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这个脚本的源文件位于 </w:t>
      </w:r>
      <w:r>
        <w:rPr>
          <w:rFonts w:ascii="Consolas" w:hAnsi="Consolas" w:eastAsia="Consolas"/>
          <w:color w:val="C7254E"/>
          <w:sz w:val="18"/>
        </w:rPr>
        <w:t>testRestfulProject\tools\reset-login-accounts.py</w:t>
      </w:r>
      <w:r>
        <w:rPr>
          <w:rFonts w:ascii="宋体" w:hAnsi="宋体" w:eastAsia="宋体"/>
          <w:b w:val="0"/>
          <w:sz w:val="19"/>
        </w:rPr>
        <w:t>。 若部署机器上没有该脚本，从安装包中复制一份即可，它是</w:t>
      </w:r>
      <w:r>
        <w:rPr>
          <w:rFonts w:ascii="微软雅黑" w:hAnsi="微软雅黑" w:eastAsia="微软雅黑"/>
          <w:b/>
          <w:sz w:val="19"/>
        </w:rPr>
        <w:t>独立脚本</w:t>
      </w:r>
      <w:r>
        <w:rPr>
          <w:rFonts w:ascii="宋体" w:hAnsi="宋体" w:eastAsia="宋体"/>
          <w:b w:val="0"/>
          <w:sz w:val="19"/>
        </w:rPr>
        <w:t>、不依赖其他改动。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该脚本会：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诊断现有密码哈希是否"健康"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按正确算法重新生成哈希并更新数据库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同时递增 </w:t>
      </w:r>
      <w:r>
        <w:rPr>
          <w:rFonts w:ascii="Consolas" w:hAnsi="Consolas" w:eastAsia="Consolas"/>
          <w:color w:val="C7254E"/>
          <w:sz w:val="20"/>
        </w:rPr>
        <w:t>TokenVersion</w:t>
      </w:r>
      <w:r>
        <w:rPr>
          <w:rFonts w:ascii="宋体" w:hAnsi="宋体" w:eastAsia="宋体"/>
          <w:b w:val="0"/>
          <w:sz w:val="21"/>
        </w:rPr>
        <w:t>（踢掉旧令牌）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为什么手工改库不管用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Consolas" w:hAnsi="Consolas" w:eastAsia="Consolas"/>
          <w:color w:val="C7254E"/>
          <w:sz w:val="18"/>
        </w:rPr>
        <w:t>db.bootstrap_users()</w:t>
      </w:r>
      <w:r>
        <w:rPr>
          <w:rFonts w:ascii="宋体" w:hAnsi="宋体" w:eastAsia="宋体"/>
          <w:b w:val="0"/>
          <w:sz w:val="19"/>
        </w:rPr>
        <w:t xml:space="preserve"> 在</w:t>
      </w:r>
      <w:r>
        <w:rPr>
          <w:rFonts w:ascii="微软雅黑" w:hAnsi="微软雅黑" w:eastAsia="微软雅黑"/>
          <w:b/>
          <w:sz w:val="19"/>
        </w:rPr>
        <w:t>首次启动时</w:t>
      </w:r>
      <w:r>
        <w:rPr>
          <w:rFonts w:ascii="宋体" w:hAnsi="宋体" w:eastAsia="宋体"/>
          <w:b w:val="0"/>
          <w:sz w:val="19"/>
        </w:rPr>
        <w:t>会自动创建/校正种子账号， 但它有一个判断：</w:t>
      </w:r>
      <w:r>
        <w:rPr>
          <w:rFonts w:ascii="Consolas" w:hAnsi="Consolas" w:eastAsia="Consolas"/>
          <w:color w:val="C7254E"/>
          <w:sz w:val="18"/>
        </w:rPr>
        <w:t>if self.count_users() &gt; 0: return 0</w:t>
      </w:r>
      <w:r>
        <w:rPr>
          <w:rFonts w:ascii="宋体" w:hAnsi="宋体" w:eastAsia="宋体"/>
          <w:b w:val="0"/>
          <w:sz w:val="19"/>
        </w:rPr>
        <w:t xml:space="preserve"> —— 即</w:t>
      </w:r>
      <w:r>
        <w:rPr>
          <w:rFonts w:ascii="微软雅黑" w:hAnsi="微软雅黑" w:eastAsia="微软雅黑"/>
          <w:b/>
          <w:sz w:val="19"/>
        </w:rPr>
        <w:t>只要 Users 表中已有数据，就跳过</w:t>
      </w:r>
      <w:r>
        <w:rPr>
          <w:rFonts w:ascii="宋体" w:hAnsi="宋体" w:eastAsia="宋体"/>
          <w:b w:val="0"/>
          <w:sz w:val="19"/>
        </w:rPr>
        <w:t>。 因此一旦手工插入了错误的哈希，后续重启</w:t>
      </w:r>
      <w:r>
        <w:rPr>
          <w:rFonts w:ascii="微软雅黑" w:hAnsi="微软雅黑" w:eastAsia="微软雅黑"/>
          <w:b/>
          <w:sz w:val="19"/>
        </w:rPr>
        <w:t>不会</w:t>
      </w:r>
      <w:r>
        <w:rPr>
          <w:rFonts w:ascii="宋体" w:hAnsi="宋体" w:eastAsia="宋体"/>
          <w:b w:val="0"/>
          <w:sz w:val="19"/>
        </w:rPr>
        <w:t>自动修正，必须用脚本显式重置。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9.2 重启服务后所有用户掉线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：重启后端后，原本已登录的用户全部被踢出，需要重新登录。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里没有配置 </w:t>
      </w:r>
      <w:r>
        <w:rPr>
          <w:rFonts w:ascii="Consolas" w:hAnsi="Consolas" w:eastAsia="Consolas"/>
          <w:color w:val="C7254E"/>
          <w:sz w:val="20"/>
        </w:rPr>
        <w:t>MODEL_SECRET_KEY</w:t>
      </w:r>
      <w:r>
        <w:rPr>
          <w:rFonts w:ascii="宋体" w:hAnsi="宋体" w:eastAsia="宋体"/>
          <w:b w:val="0"/>
          <w:sz w:val="21"/>
        </w:rPr>
        <w:t>，后端每次启动随机生成密钥，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导致旧令牌的签名对不上。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 xml:space="preserve">：在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 xml:space="preserve"> 中配置固定的密钥：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MODEL_SECRET_KEY=&lt;64 位十六进制随机串&gt;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生成方法：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python -c "import secrets; print(secrets.token_hex(32))"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宋体" w:hAnsi="宋体" w:eastAsia="宋体"/>
          <w:b w:val="0"/>
          <w:sz w:val="21"/>
        </w:rPr>
        <w:t xml:space="preserve">：访问 </w:t>
      </w:r>
      <w:r>
        <w:rPr>
          <w:rFonts w:ascii="Consolas" w:hAnsi="Consolas" w:eastAsia="Consolas"/>
          <w:color w:val="C7254E"/>
          <w:sz w:val="20"/>
        </w:rPr>
        <w:t>/health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Consolas"/>
          <w:color w:val="C7254E"/>
          <w:sz w:val="20"/>
        </w:rPr>
        <w:t>auth.key_is_default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Consolas" w:hAnsi="Consolas" w:eastAsia="Consolas"/>
          <w:color w:val="C7254E"/>
          <w:sz w:val="20"/>
        </w:rPr>
        <w:t>false</w:t>
      </w:r>
      <w:r>
        <w:rPr>
          <w:rFonts w:ascii="宋体" w:hAnsi="宋体" w:eastAsia="宋体"/>
          <w:b w:val="0"/>
          <w:sz w:val="21"/>
        </w:rPr>
        <w:t xml:space="preserve"> 即表示已生效。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9.3 训练或推理报 500 错误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POST /predict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POST /train</w:t>
      </w:r>
      <w:r>
        <w:rPr>
          <w:rFonts w:ascii="宋体" w:hAnsi="宋体" w:eastAsia="宋体"/>
          <w:b w:val="0"/>
          <w:sz w:val="21"/>
        </w:rPr>
        <w:t xml:space="preserve"> 返回 500，说明后端处理时抛了异常。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排查步骤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看后端控制台/日志</w:t>
      </w:r>
      <w:r>
        <w:rPr>
          <w:rFonts w:ascii="宋体" w:hAnsi="宋体" w:eastAsia="宋体"/>
          <w:b w:val="0"/>
          <w:sz w:val="21"/>
        </w:rPr>
        <w:t>：异常堆栈会打印出来，这是最直接的线索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常见原因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表现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解决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中文文件名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读取文件时编码错误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把数据文件名改成英文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缺少 VC++ 运行库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导入 TensorFlow 时崩溃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安装 Microsoft Visual C++ Redistributable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模型依赖未安装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ModuleNotFoundError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在 venv 里装齐依赖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数据越界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提示窗口越界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调小「窗口数」或改「起始窗」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输入长度不匹配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形状错误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确认「长度」与模型训练时一致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 VC++ 运行库</w:t>
      </w:r>
      <w:r>
        <w:rPr>
          <w:rFonts w:ascii="宋体" w:hAnsi="宋体" w:eastAsia="宋体"/>
          <w:b w:val="0"/>
          <w:sz w:val="19"/>
        </w:rPr>
        <w:t xml:space="preserve">：TensorFlow / PyTorch 在 Windows 上依赖 </w:t>
      </w:r>
      <w:r>
        <w:rPr>
          <w:rFonts w:ascii="微软雅黑" w:hAnsi="微软雅黑" w:eastAsia="微软雅黑"/>
          <w:b/>
          <w:sz w:val="19"/>
        </w:rPr>
        <w:t>Microsoft Visual C++ Redistributable</w:t>
      </w:r>
      <w:r>
        <w:rPr>
          <w:rFonts w:ascii="宋体" w:hAnsi="宋体" w:eastAsia="宋体"/>
          <w:b w:val="0"/>
          <w:sz w:val="19"/>
        </w:rPr>
        <w:t xml:space="preserve">。如果离线安装的机器缺这个组件， 导入 TensorFlow 时可能直接崩溃（而不是给出清晰的报错）。 建议在所有部署机器上预先安装 </w:t>
      </w:r>
      <w:r>
        <w:rPr>
          <w:rFonts w:ascii="微软雅黑" w:hAnsi="微软雅黑" w:eastAsia="微软雅黑"/>
          <w:b/>
          <w:sz w:val="19"/>
        </w:rPr>
        <w:t>VC++ 2015-2022 x64</w:t>
      </w:r>
      <w:r>
        <w:rPr>
          <w:rFonts w:ascii="宋体" w:hAnsi="宋体" w:eastAsia="宋体"/>
          <w:b w:val="0"/>
          <w:sz w:val="19"/>
        </w:rPr>
        <w:t xml:space="preserve"> 运行库。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9.4 访问 5000 打不开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命令 / 方法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服务是否在跑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Get-Service ModelManageService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端口是否被监听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Get-NetTCPConnection -State Listen -LocalPort 5000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浏览器访问 </w:t>
            </w:r>
            <w:r>
              <w:rPr>
                <w:rFonts w:ascii="Consolas" w:hAnsi="Consolas" w:eastAsia="Consolas"/>
                <w:color w:val="C7254E"/>
                <w:sz w:val="16"/>
              </w:rPr>
              <w:t>http://127.0.0.1:5000/health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防火墙（仅局域网访问需要）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确认 5000 已放行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按顺序排查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1. 服务状态（应为 Running）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Get-Service ModelManageService | Format-Table Name, Status, StartType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端口有没有人在听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Get-NetTCPConnection -State Listen -LocalPort 5000 -ErrorAction SilentlyContinue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健康检查（数据库连不上时这里会明确报出来）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如果服务没起来</w:t>
      </w:r>
      <w:r>
        <w:rPr>
          <w:rFonts w:ascii="宋体" w:hAnsi="宋体" w:eastAsia="宋体"/>
          <w:b w:val="0"/>
          <w:sz w:val="21"/>
        </w:rPr>
        <w:t xml:space="preserve">：先看日志文件 </w:t>
      </w:r>
      <w:r>
        <w:rPr>
          <w:rFonts w:ascii="Consolas" w:hAnsi="Consolas" w:eastAsia="Consolas"/>
          <w:color w:val="C7254E"/>
          <w:sz w:val="20"/>
        </w:rPr>
        <w:t>service-err.log</w:t>
      </w:r>
      <w:r>
        <w:rPr>
          <w:rFonts w:ascii="宋体" w:hAnsi="宋体" w:eastAsia="宋体"/>
          <w:b w:val="0"/>
          <w:sz w:val="21"/>
        </w:rPr>
        <w:t>（在项目根目录），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再尝试手动前台启动，这样报错会直接打在屏幕上、看得最清楚：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5000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如果服务没起来</w:t>
      </w:r>
      <w:r>
        <w:rPr>
          <w:rFonts w:ascii="宋体" w:hAnsi="宋体" w:eastAsia="宋体"/>
          <w:b w:val="0"/>
          <w:sz w:val="21"/>
        </w:rPr>
        <w:t xml:space="preserve">：先查看日志文件 </w:t>
      </w:r>
      <w:r>
        <w:rPr>
          <w:rFonts w:ascii="Consolas" w:hAnsi="Consolas" w:eastAsia="Consolas"/>
          <w:color w:val="C7254E"/>
          <w:sz w:val="20"/>
        </w:rPr>
        <w:t>service-err.log</w:t>
      </w:r>
      <w:r>
        <w:rPr>
          <w:rFonts w:ascii="宋体" w:hAnsi="宋体" w:eastAsia="宋体"/>
          <w:b w:val="0"/>
          <w:sz w:val="21"/>
        </w:rPr>
        <w:t>（位于项目根目录），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再尝试前台手动启动，这样报错会直接显示在屏幕上：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5000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端口被占用</w:t>
      </w:r>
      <w:r>
        <w:rPr>
          <w:rFonts w:ascii="宋体" w:hAnsi="宋体" w:eastAsia="宋体"/>
          <w:b w:val="0"/>
          <w:sz w:val="19"/>
        </w:rPr>
        <w:t xml:space="preserve">是常见原因之一，请注意一个容易混淆的情形： </w:t>
      </w:r>
      <w:r>
        <w:rPr>
          <w:rFonts w:ascii="微软雅黑" w:hAnsi="微软雅黑" w:eastAsia="微软雅黑"/>
          <w:b/>
          <w:sz w:val="19"/>
        </w:rPr>
        <w:t>Vite 开发服务器（npm run dev）与 serve.py 的默认端口都是 8080</w:t>
      </w:r>
      <w:r>
        <w:rPr>
          <w:rFonts w:ascii="宋体" w:hAnsi="宋体" w:eastAsia="宋体"/>
          <w:b w:val="0"/>
          <w:sz w:val="19"/>
        </w:rPr>
        <w:t xml:space="preserve">， 两者会冲突。若以不带 </w:t>
      </w:r>
      <w:r>
        <w:rPr>
          <w:rFonts w:ascii="Consolas" w:hAnsi="Consolas" w:eastAsia="Consolas"/>
          <w:color w:val="C7254E"/>
          <w:sz w:val="18"/>
        </w:rPr>
        <w:t>--port</w:t>
      </w:r>
      <w:r>
        <w:rPr>
          <w:rFonts w:ascii="宋体" w:hAnsi="宋体" w:eastAsia="宋体"/>
          <w:b w:val="0"/>
          <w:sz w:val="19"/>
        </w:rPr>
        <w:t xml:space="preserve"> 的方式启动了 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>， 它实际监听的是 8080，而</w:t>
      </w:r>
      <w:r>
        <w:rPr>
          <w:rFonts w:ascii="微软雅黑" w:hAnsi="微软雅黑" w:eastAsia="微软雅黑"/>
          <w:b/>
          <w:sz w:val="19"/>
        </w:rPr>
        <w:t>不是</w:t>
      </w:r>
      <w:r>
        <w:rPr>
          <w:rFonts w:ascii="宋体" w:hAnsi="宋体" w:eastAsia="宋体"/>
          <w:b w:val="0"/>
          <w:sz w:val="19"/>
        </w:rPr>
        <w:t xml:space="preserve">平台所用的 5000， 表现为"服务明明在运行，但 5000 打不开"。 </w:t>
      </w:r>
      <w:r>
        <w:rPr>
          <w:rFonts w:ascii="微软雅黑" w:hAnsi="微软雅黑" w:eastAsia="微软雅黑"/>
          <w:b/>
          <w:sz w:val="19"/>
        </w:rPr>
        <w:t>确认方法</w:t>
      </w:r>
      <w:r>
        <w:rPr>
          <w:rFonts w:ascii="宋体" w:hAnsi="宋体" w:eastAsia="宋体"/>
          <w:b w:val="0"/>
          <w:sz w:val="19"/>
        </w:rPr>
        <w:t xml:space="preserve">：换一个端口启动，看能否访问 </w:t>
      </w:r>
      <w:r>
        <w:rPr>
          <w:rFonts w:ascii="Consolas" w:hAnsi="Consolas" w:eastAsia="Consolas"/>
          <w:color w:val="C7254E"/>
          <w:sz w:val="18"/>
        </w:rPr>
        <w:t xml:space="preserve">powershell venv\Scripts\python.exe serve.py --port 8099 </w:t>
      </w:r>
      <w:r>
        <w:rPr>
          <w:rFonts w:ascii="宋体" w:hAnsi="宋体" w:eastAsia="宋体"/>
          <w:b w:val="0"/>
          <w:sz w:val="19"/>
        </w:rPr>
        <w:t xml:space="preserve"> 8099 可访问而 5000 不可访问，说明 5000 端口被其他程序占用，或平台服务未启动。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9.5 页面能打开但接口全 404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：前端页面正常显示，但所有数据加载失败，浏览器控制台看到 </w:t>
      </w:r>
      <w:r>
        <w:rPr>
          <w:rFonts w:ascii="Consolas" w:hAnsi="Consolas" w:eastAsia="Consolas"/>
          <w:color w:val="C7254E"/>
          <w:sz w:val="20"/>
        </w:rPr>
        <w:t>/api/api/...</w:t>
      </w:r>
      <w:r>
        <w:rPr>
          <w:rFonts w:ascii="宋体" w:hAnsi="宋体" w:eastAsia="宋体"/>
          <w:b w:val="0"/>
          <w:sz w:val="21"/>
        </w:rPr>
        <w:t xml:space="preserve"> 这样的</w:t>
      </w:r>
      <w:r>
        <w:rPr>
          <w:rFonts w:ascii="微软雅黑" w:hAnsi="微软雅黑" w:eastAsia="微软雅黑"/>
          <w:b/>
          <w:sz w:val="21"/>
        </w:rPr>
        <w:t>双 /api 前缀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VITE_API_URL</w:t>
      </w:r>
      <w:r>
        <w:rPr>
          <w:rFonts w:ascii="宋体" w:hAnsi="宋体" w:eastAsia="宋体"/>
          <w:b w:val="0"/>
          <w:sz w:val="21"/>
        </w:rPr>
        <w:t xml:space="preserve"> 被设成了 </w:t>
      </w:r>
      <w:r>
        <w:rPr>
          <w:rFonts w:ascii="Consolas" w:hAnsi="Consolas" w:eastAsia="Consolas"/>
          <w:color w:val="C7254E"/>
          <w:sz w:val="20"/>
        </w:rPr>
        <w:t>'/api'</w:t>
      </w:r>
      <w:r>
        <w:rPr>
          <w:rFonts w:ascii="宋体" w:hAnsi="宋体" w:eastAsia="宋体"/>
          <w:b w:val="0"/>
          <w:sz w:val="21"/>
        </w:rPr>
        <w:t xml:space="preserve">，与接口定义里已有的 </w:t>
      </w:r>
      <w:r>
        <w:rPr>
          <w:rFonts w:ascii="Consolas" w:hAnsi="Consolas" w:eastAsia="Consolas"/>
          <w:color w:val="C7254E"/>
          <w:sz w:val="20"/>
        </w:rPr>
        <w:t>/api</w:t>
      </w:r>
      <w:r>
        <w:rPr>
          <w:rFonts w:ascii="宋体" w:hAnsi="宋体" w:eastAsia="宋体"/>
          <w:b w:val="0"/>
          <w:sz w:val="21"/>
        </w:rPr>
        <w:t xml:space="preserve"> 拼接成了双前缀。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 xml:space="preserve">：把 </w:t>
      </w:r>
      <w:r>
        <w:rPr>
          <w:rFonts w:ascii="Consolas" w:hAnsi="Consolas" w:eastAsia="Consolas"/>
          <w:color w:val="C7254E"/>
          <w:sz w:val="20"/>
        </w:rPr>
        <w:t>.env.singleport</w:t>
      </w:r>
      <w:r>
        <w:rPr>
          <w:rFonts w:ascii="宋体" w:hAnsi="宋体" w:eastAsia="宋体"/>
          <w:b w:val="0"/>
          <w:sz w:val="21"/>
        </w:rPr>
        <w:t xml:space="preserve"> 里的 </w:t>
      </w:r>
      <w:r>
        <w:rPr>
          <w:rFonts w:ascii="Consolas" w:hAnsi="Consolas" w:eastAsia="Consolas"/>
          <w:color w:val="C7254E"/>
          <w:sz w:val="20"/>
        </w:rPr>
        <w:t>VITE_API_URL</w:t>
      </w:r>
      <w:r>
        <w:rPr>
          <w:rFonts w:ascii="宋体" w:hAnsi="宋体" w:eastAsia="宋体"/>
          <w:b w:val="0"/>
          <w:sz w:val="21"/>
        </w:rPr>
        <w:t xml:space="preserve"> 设为</w:t>
      </w:r>
      <w:r>
        <w:rPr>
          <w:rFonts w:ascii="微软雅黑" w:hAnsi="微软雅黑" w:eastAsia="微软雅黑"/>
          <w:b/>
          <w:sz w:val="21"/>
        </w:rPr>
        <w:t>空字符串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然后重新构建前端：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cd frontend\22project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npm run build:singleport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9.6 运行环境参数对照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本文以</w:t>
      </w:r>
      <w:r>
        <w:rPr>
          <w:rFonts w:ascii="微软雅黑" w:hAnsi="微软雅黑" w:eastAsia="微软雅黑"/>
          <w:b/>
          <w:sz w:val="21"/>
        </w:rPr>
        <w:t>实验室交付主机</w:t>
      </w:r>
      <w:r>
        <w:rPr>
          <w:rFonts w:ascii="宋体" w:hAnsi="宋体" w:eastAsia="宋体"/>
          <w:b w:val="0"/>
          <w:sz w:val="21"/>
        </w:rPr>
        <w:t>为准。若在其他机器上部署，只需按下表替换</w:t>
      </w:r>
      <w:r>
        <w:rPr>
          <w:rFonts w:ascii="微软雅黑" w:hAnsi="微软雅黑" w:eastAsia="微软雅黑"/>
          <w:b/>
          <w:sz w:val="21"/>
        </w:rPr>
        <w:t>路径与端口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功能与操作步骤</w:t>
      </w:r>
      <w:r>
        <w:rPr>
          <w:rFonts w:ascii="微软雅黑" w:hAnsi="微软雅黑" w:eastAsia="微软雅黑"/>
          <w:b/>
          <w:sz w:val="21"/>
        </w:rPr>
        <w:t>完全一致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实验室交付主机</w:t>
            </w:r>
            <w:r>
              <w:rPr>
                <w:rFonts w:ascii="宋体" w:hAnsi="宋体" w:eastAsia="宋体"/>
                <w:b/>
                <w:sz w:val="18"/>
              </w:rPr>
              <w:t>（本文基准）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其他环境（参考）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项目根目录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D:\offline_package\04-program-code\testRestfulProject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按实际部署位置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前端源码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D:\offline_package\04-program-code\frontend\22project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按实际部署位置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服务名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ModelManageService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未注册服务时手动启动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端口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5000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默认 8080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MySQL 程序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C:\Program Files\MySQL\MySQL Server 8.0\bin\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按实际安装位置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启动方式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NSSM 服务自启 + 手动 </w:t>
            </w:r>
            <w:r>
              <w:rPr>
                <w:rFonts w:ascii="Consolas" w:hAnsi="Consolas" w:eastAsia="Consolas"/>
                <w:color w:val="C7254E"/>
                <w:sz w:val="16"/>
              </w:rPr>
              <w:t>serve.py --port 5000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serve.py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关于端口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的</w:t>
      </w:r>
      <w:r>
        <w:rPr>
          <w:rFonts w:ascii="微软雅黑" w:hAnsi="微软雅黑" w:eastAsia="微软雅黑"/>
          <w:b/>
          <w:sz w:val="19"/>
        </w:rPr>
        <w:t>默认端口是 8080</w:t>
      </w:r>
      <w:r>
        <w:rPr>
          <w:rFonts w:ascii="宋体" w:hAnsi="宋体" w:eastAsia="宋体"/>
          <w:b w:val="0"/>
          <w:sz w:val="19"/>
        </w:rPr>
        <w:t xml:space="preserve">，而本平台在实验室主机上 按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 部署（服务名 </w:t>
      </w:r>
      <w:r>
        <w:rPr>
          <w:rFonts w:ascii="Consolas" w:hAnsi="Consolas" w:eastAsia="Consolas"/>
          <w:color w:val="C7254E"/>
          <w:sz w:val="18"/>
        </w:rPr>
        <w:t>ModelManageService</w:t>
      </w:r>
      <w:r>
        <w:rPr>
          <w:rFonts w:ascii="宋体" w:hAnsi="宋体" w:eastAsia="宋体"/>
          <w:b w:val="0"/>
          <w:sz w:val="19"/>
        </w:rPr>
        <w:t xml:space="preserve"> 与端口 5000 配套）。 本平台以 </w:t>
      </w:r>
      <w:r>
        <w:rPr>
          <w:rFonts w:ascii="微软雅黑" w:hAnsi="微软雅黑" w:eastAsia="微软雅黑"/>
          <w:b/>
          <w:sz w:val="19"/>
        </w:rPr>
        <w:t>5000</w:t>
      </w:r>
      <w:r>
        <w:rPr>
          <w:rFonts w:ascii="宋体" w:hAnsi="宋体" w:eastAsia="宋体"/>
          <w:b w:val="0"/>
          <w:sz w:val="19"/>
        </w:rPr>
        <w:t xml:space="preserve"> 为准。 ⚠️ 因此有两条</w:t>
      </w:r>
      <w:r>
        <w:rPr>
          <w:rFonts w:ascii="微软雅黑" w:hAnsi="微软雅黑" w:eastAsia="微软雅黑"/>
          <w:b/>
          <w:sz w:val="19"/>
        </w:rPr>
        <w:t>必须遵守</w:t>
      </w:r>
      <w:r>
        <w:rPr>
          <w:rFonts w:ascii="宋体" w:hAnsi="宋体" w:eastAsia="宋体"/>
          <w:b w:val="0"/>
          <w:sz w:val="19"/>
        </w:rPr>
        <w:t xml:space="preserve">的操作约定： 1. </w:t>
      </w:r>
      <w:r>
        <w:rPr>
          <w:rFonts w:ascii="微软雅黑" w:hAnsi="微软雅黑" w:eastAsia="微软雅黑"/>
          <w:b/>
          <w:sz w:val="19"/>
        </w:rPr>
        <w:t>手动启动必须显式指定 --port 5000</w:t>
      </w:r>
      <w:r>
        <w:rPr>
          <w:rFonts w:ascii="宋体" w:hAnsi="宋体" w:eastAsia="宋体"/>
          <w:b w:val="0"/>
          <w:sz w:val="19"/>
        </w:rPr>
        <w:t xml:space="preserve">，否则会监听 8080，与平台地址不一致。 2. </w:t>
      </w:r>
      <w:r>
        <w:rPr>
          <w:rFonts w:ascii="微软雅黑" w:hAnsi="微软雅黑" w:eastAsia="微软雅黑"/>
          <w:b/>
          <w:sz w:val="19"/>
        </w:rPr>
        <w:t>不要重复运行服务安装脚本</w:t>
      </w:r>
      <w:r>
        <w:rPr>
          <w:rFonts w:ascii="宋体" w:hAnsi="宋体" w:eastAsia="宋体"/>
          <w:b w:val="0"/>
          <w:sz w:val="19"/>
        </w:rPr>
        <w:t xml:space="preserve"> </w:t>
      </w:r>
      <w:r>
        <w:rPr>
          <w:rFonts w:ascii="Consolas" w:hAnsi="Consolas" w:eastAsia="Consolas"/>
          <w:color w:val="C7254E"/>
          <w:sz w:val="18"/>
        </w:rPr>
        <w:t>05-install-service.ps1</w:t>
      </w:r>
      <w:r>
        <w:rPr>
          <w:rFonts w:ascii="宋体" w:hAnsi="宋体" w:eastAsia="宋体"/>
          <w:b w:val="0"/>
          <w:sz w:val="19"/>
        </w:rPr>
        <w:t xml:space="preserve"> —— 它按服务名 </w:t>
      </w:r>
      <w:r>
        <w:rPr>
          <w:rFonts w:ascii="Consolas" w:hAnsi="Consolas" w:eastAsia="Consolas"/>
          <w:color w:val="C7254E"/>
          <w:sz w:val="18"/>
        </w:rPr>
        <w:t>ModelPlatform</w:t>
      </w:r>
      <w:r>
        <w:rPr>
          <w:rFonts w:ascii="宋体" w:hAnsi="宋体" w:eastAsia="宋体"/>
          <w:b w:val="0"/>
          <w:sz w:val="19"/>
        </w:rPr>
        <w:t xml:space="preserve"> + 端口 8080 注册，会产生一个</w:t>
      </w:r>
      <w:r>
        <w:rPr>
          <w:rFonts w:ascii="微软雅黑" w:hAnsi="微软雅黑" w:eastAsia="微软雅黑"/>
          <w:b/>
          <w:sz w:val="19"/>
        </w:rPr>
        <w:t>额外的服务</w:t>
      </w:r>
      <w:r>
        <w:rPr>
          <w:rFonts w:ascii="宋体" w:hAnsi="宋体" w:eastAsia="宋体"/>
          <w:b w:val="0"/>
          <w:sz w:val="19"/>
        </w:rPr>
        <w:t>并与现有服务抢占端口。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确认本机实际情况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Get-Service | Where-Object { $_.Name -match "Model" } | Format-Table Name, Status, StartType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Get-NetTCPConnection -State Listen -LocalPort 5000 -ErrorAction SilentlyContinue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如果哪天想把两套统一</w:t>
      </w:r>
      <w:r>
        <w:rPr>
          <w:rFonts w:ascii="宋体" w:hAnsi="宋体" w:eastAsia="宋体"/>
          <w:b w:val="0"/>
          <w:sz w:val="19"/>
        </w:rPr>
        <w:t xml:space="preserve">（可选，不是必须）：推荐把服务重装成与脚本一致的 </w:t>
      </w:r>
      <w:r>
        <w:rPr>
          <w:rFonts w:ascii="Consolas" w:hAnsi="Consolas" w:eastAsia="Consolas"/>
          <w:color w:val="C7254E"/>
          <w:sz w:val="18"/>
        </w:rPr>
        <w:t>ModelPlatform</w:t>
      </w:r>
      <w:r>
        <w:rPr>
          <w:rFonts w:ascii="宋体" w:hAnsi="宋体" w:eastAsia="宋体"/>
          <w:b w:val="0"/>
          <w:sz w:val="19"/>
        </w:rPr>
        <w:t xml:space="preserve"> + 8080。步骤是：停旧服务 → </w:t>
      </w:r>
      <w:r>
        <w:rPr>
          <w:rFonts w:ascii="Consolas" w:hAnsi="Consolas" w:eastAsia="Consolas"/>
          <w:color w:val="C7254E"/>
          <w:sz w:val="18"/>
        </w:rPr>
        <w:t>nssm remove ModelManageService confirm</w:t>
      </w:r>
      <w:r>
        <w:rPr>
          <w:rFonts w:ascii="宋体" w:hAnsi="宋体" w:eastAsia="宋体"/>
          <w:b w:val="0"/>
          <w:sz w:val="19"/>
        </w:rPr>
        <w:t xml:space="preserve"> → 跑 </w:t>
      </w:r>
      <w:r>
        <w:rPr>
          <w:rFonts w:ascii="Consolas" w:hAnsi="Consolas" w:eastAsia="Consolas"/>
          <w:color w:val="C7254E"/>
          <w:sz w:val="18"/>
        </w:rPr>
        <w:t>05-install-service.ps1</w:t>
      </w:r>
      <w:r>
        <w:rPr>
          <w:rFonts w:ascii="宋体" w:hAnsi="宋体" w:eastAsia="宋体"/>
          <w:b w:val="0"/>
          <w:sz w:val="19"/>
        </w:rPr>
        <w:t xml:space="preserve"> → 放行 8080 → 更新本文所有地址。 </w:t>
      </w:r>
      <w:r>
        <w:rPr>
          <w:rFonts w:ascii="微软雅黑" w:hAnsi="微软雅黑" w:eastAsia="微软雅黑"/>
          <w:b/>
          <w:sz w:val="19"/>
        </w:rPr>
        <w:t>交付验收前不建议动</w:t>
      </w:r>
      <w:r>
        <w:rPr>
          <w:rFonts w:ascii="宋体" w:hAnsi="宋体" w:eastAsia="宋体"/>
          <w:b w:val="0"/>
          <w:sz w:val="19"/>
        </w:rPr>
        <w:t>——现状是稳定可用的。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9.7 更新代码到离线机器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离线机器没法直接 </w:t>
      </w:r>
      <w:r>
        <w:rPr>
          <w:rFonts w:ascii="Consolas" w:hAnsi="Consolas" w:eastAsia="Consolas"/>
          <w:color w:val="C7254E"/>
          <w:sz w:val="20"/>
        </w:rPr>
        <w:t>git pull</w:t>
      </w:r>
      <w:r>
        <w:rPr>
          <w:rFonts w:ascii="宋体" w:hAnsi="宋体" w:eastAsia="宋体"/>
          <w:b w:val="0"/>
          <w:sz w:val="21"/>
        </w:rPr>
        <w:t>，需要用</w:t>
      </w:r>
      <w:r>
        <w:rPr>
          <w:rFonts w:ascii="微软雅黑" w:hAnsi="微软雅黑" w:eastAsia="微软雅黑"/>
          <w:b/>
          <w:sz w:val="21"/>
        </w:rPr>
        <w:t>更新包</w:t>
      </w:r>
      <w:r>
        <w:rPr>
          <w:rFonts w:ascii="宋体" w:hAnsi="宋体" w:eastAsia="宋体"/>
          <w:b w:val="0"/>
          <w:sz w:val="21"/>
        </w:rPr>
        <w:t>方式：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有网络的机器（更新包来源）        离线机器（目标）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─────────────────────           ────────────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改代码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生成更新包（只含改动文件）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 盘拷贝  ──────────────────────▶  运行「应用更新.ps1」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重启服务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Ctrl+F5 刷新浏览器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相关脚本位于 </w:t>
      </w:r>
      <w:r>
        <w:rPr>
          <w:rFonts w:ascii="Consolas" w:hAnsi="Consolas" w:eastAsia="Consolas"/>
          <w:color w:val="C7254E"/>
          <w:sz w:val="20"/>
        </w:rPr>
        <w:t>docs/离线部署/部署脚本/</w:t>
      </w:r>
      <w:r>
        <w:rPr>
          <w:rFonts w:ascii="宋体" w:hAnsi="宋体" w:eastAsia="宋体"/>
          <w:b w:val="0"/>
          <w:sz w:val="21"/>
        </w:rPr>
        <w:t xml:space="preserve">，详细流程见 </w:t>
      </w:r>
      <w:r>
        <w:rPr>
          <w:rFonts w:ascii="Consolas" w:hAnsi="Consolas" w:eastAsia="Consolas"/>
          <w:color w:val="C7254E"/>
          <w:sz w:val="20"/>
        </w:rPr>
        <w:t>docs/离线部署/代码更新流程.md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更新包已包含前端 dist</w:t>
      </w:r>
      <w:r>
        <w:rPr>
          <w:rFonts w:ascii="宋体" w:hAnsi="宋体" w:eastAsia="宋体"/>
          <w:b w:val="0"/>
          <w:sz w:val="19"/>
        </w:rPr>
        <w:t>：因此离线机器</w:t>
      </w:r>
      <w:r>
        <w:rPr>
          <w:rFonts w:ascii="微软雅黑" w:hAnsi="微软雅黑" w:eastAsia="微软雅黑"/>
          <w:b/>
          <w:sz w:val="19"/>
        </w:rPr>
        <w:t>不需要安装 Node.js、不需要重新构建</w:t>
      </w:r>
      <w:r>
        <w:rPr>
          <w:rFonts w:ascii="宋体" w:hAnsi="宋体" w:eastAsia="宋体"/>
          <w:b w:val="0"/>
          <w:sz w:val="19"/>
        </w:rPr>
        <w:t>， 直接覆盖即可。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更新包中的 PowerShell 脚本为 UTF-8 with BOM 编码</w:t>
      </w:r>
      <w:r>
        <w:rPr>
          <w:rFonts w:ascii="宋体" w:hAnsi="宋体" w:eastAsia="宋体"/>
          <w:b w:val="0"/>
          <w:sz w:val="19"/>
        </w:rPr>
        <w:t xml:space="preserve">，可直接运行。 若自行编写或修改 </w:t>
      </w:r>
      <w:r>
        <w:rPr>
          <w:rFonts w:ascii="Consolas" w:hAnsi="Consolas" w:eastAsia="Consolas"/>
          <w:color w:val="C7254E"/>
          <w:sz w:val="18"/>
        </w:rPr>
        <w:t>.ps1</w:t>
      </w:r>
      <w:r>
        <w:rPr>
          <w:rFonts w:ascii="宋体" w:hAnsi="宋体" w:eastAsia="宋体"/>
          <w:b w:val="0"/>
          <w:sz w:val="19"/>
        </w:rPr>
        <w:t xml:space="preserve"> 脚本，请保持该编码，否则可能报语法错误（见 §9.11）。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9.8 操作日志相关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查询最近登录记录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SELECT LogID, Username, Action, CreatedDate, ClientIP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FROM OperationLogs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ORDER BY LogID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LIMIT 10;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Consolas" w:hAnsi="Consolas" w:eastAsia="Consolas"/>
          <w:color w:val="C7254E"/>
          <w:sz w:val="18"/>
        </w:rPr>
        <w:t>OperationLogs</w:t>
      </w:r>
      <w:r>
        <w:rPr>
          <w:rFonts w:ascii="宋体" w:hAnsi="宋体" w:eastAsia="宋体"/>
          <w:b w:val="0"/>
          <w:sz w:val="19"/>
        </w:rPr>
        <w:t xml:space="preserve"> 的</w:t>
      </w:r>
      <w:r>
        <w:rPr>
          <w:rFonts w:ascii="微软雅黑" w:hAnsi="微软雅黑" w:eastAsia="微软雅黑"/>
          <w:b/>
          <w:sz w:val="19"/>
        </w:rPr>
        <w:t>主键字段名是 LogID</w:t>
      </w:r>
      <w:r>
        <w:rPr>
          <w:rFonts w:ascii="宋体" w:hAnsi="宋体" w:eastAsia="宋体"/>
          <w:b w:val="0"/>
          <w:sz w:val="19"/>
        </w:rPr>
        <w:t xml:space="preserve">（不是 </w:t>
      </w:r>
      <w:r>
        <w:rPr>
          <w:rFonts w:ascii="Consolas" w:hAnsi="Consolas" w:eastAsia="Consolas"/>
          <w:color w:val="C7254E"/>
          <w:sz w:val="18"/>
        </w:rPr>
        <w:t>id</w:t>
      </w:r>
      <w:r>
        <w:rPr>
          <w:rFonts w:ascii="宋体" w:hAnsi="宋体" w:eastAsia="宋体"/>
          <w:b w:val="0"/>
          <w:sz w:val="19"/>
        </w:rPr>
        <w:t>），自定义查询时请注意。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当前记了哪些操作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Action</w:t>
      </w:r>
      <w:r>
        <w:rPr>
          <w:rFonts w:ascii="宋体" w:hAnsi="宋体" w:eastAsia="宋体"/>
          <w:b w:val="0"/>
          <w:sz w:val="21"/>
        </w:rPr>
        <w:t xml:space="preserve"> 值全部为 snake_case，与后端 </w:t>
      </w:r>
      <w:r>
        <w:rPr>
          <w:rFonts w:ascii="Consolas" w:hAnsi="Consolas" w:eastAsia="Consolas"/>
          <w:color w:val="C7254E"/>
          <w:sz w:val="20"/>
        </w:rPr>
        <w:t>log_operation()</w:t>
      </w:r>
      <w:r>
        <w:rPr>
          <w:rFonts w:ascii="宋体" w:hAnsi="宋体" w:eastAsia="宋体"/>
          <w:b w:val="0"/>
          <w:sz w:val="21"/>
        </w:rPr>
        <w:t xml:space="preserve"> 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分类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Action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login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登录（</w:t>
            </w:r>
            <w:r>
              <w:rPr>
                <w:rFonts w:ascii="微软雅黑" w:hAnsi="微软雅黑" w:eastAsia="微软雅黑"/>
                <w:b/>
                <w:sz w:val="17"/>
              </w:rPr>
              <w:t>成功和失败都记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logout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登出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change_password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修改密码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用户管理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create_user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update_user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reset_password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新建/修改用户、重置密码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upload_model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上传模型（</w:t>
            </w:r>
            <w:r>
              <w:rPr>
                <w:rFonts w:ascii="微软雅黑" w:hAnsi="微软雅黑" w:eastAsia="微软雅黑"/>
                <w:b/>
                <w:sz w:val="17"/>
              </w:rPr>
              <w:t>覆盖上传时 Detail 记 replaced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update_model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修改模型信息或改名（Detail 记 </w:t>
            </w:r>
            <w:r>
              <w:rPr>
                <w:rFonts w:ascii="Consolas" w:hAnsi="Consolas" w:eastAsia="Consolas"/>
                <w:color w:val="C7254E"/>
                <w:sz w:val="16"/>
              </w:rPr>
              <w:t>old_name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renamed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delete_model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删除模型</w:t>
            </w:r>
            <w:r>
              <w:rPr>
                <w:rFonts w:ascii="微软雅黑" w:hAnsi="微软雅黑" w:eastAsia="微软雅黑"/>
                <w:b/>
                <w:sz w:val="17"/>
              </w:rPr>
              <w:t>产物文件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delete_model_record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删除模型</w:t>
            </w:r>
            <w:r>
              <w:rPr>
                <w:rFonts w:ascii="微软雅黑" w:hAnsi="微软雅黑" w:eastAsia="微软雅黑"/>
                <w:b/>
                <w:sz w:val="17"/>
              </w:rPr>
              <w:t>登记记录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publish_model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发布模型（打包导出）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unpublish_model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取消发布（删除发布包）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数据集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upload_dataset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上传数据集文件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register_dataset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登记数据集（Detail 记 </w:t>
            </w:r>
            <w:r>
              <w:rPr>
                <w:rFonts w:ascii="Consolas" w:hAnsi="Consolas" w:eastAsia="Consolas"/>
                <w:color w:val="C7254E"/>
                <w:sz w:val="16"/>
              </w:rPr>
              <w:t>already_existed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训练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run_training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发起训练（</w:t>
            </w:r>
            <w:r>
              <w:rPr>
                <w:rFonts w:ascii="微软雅黑" w:hAnsi="微软雅黑" w:eastAsia="微软雅黑"/>
                <w:b/>
                <w:sz w:val="17"/>
              </w:rPr>
              <w:t>成功与失败都记</w:t>
            </w:r>
            <w:r>
              <w:rPr>
                <w:rFonts w:ascii="宋体" w:hAnsi="宋体" w:eastAsia="宋体"/>
                <w:b w:val="0"/>
                <w:sz w:val="17"/>
              </w:rPr>
              <w:t>，失败带原因）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关于两条刻意的例外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推理不记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>：推理是最高频操作，全量记录会让日志表迅速膨胀。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它由 </w:t>
      </w:r>
      <w:r>
        <w:rPr>
          <w:rFonts w:ascii="Consolas" w:hAnsi="Consolas" w:eastAsia="Consolas"/>
          <w:color w:val="C7254E"/>
          <w:sz w:val="20"/>
        </w:rPr>
        <w:t>InferenceTasks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InferenceResults</w:t>
      </w:r>
      <w:r>
        <w:rPr>
          <w:rFonts w:ascii="宋体" w:hAnsi="宋体" w:eastAsia="宋体"/>
          <w:b w:val="0"/>
          <w:sz w:val="21"/>
        </w:rPr>
        <w:t xml:space="preserve"> 业务表兜底留痕。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失败路径一般不记</w:t>
      </w:r>
      <w:r>
        <w:rPr>
          <w:rFonts w:ascii="宋体" w:hAnsi="宋体" w:eastAsia="宋体"/>
          <w:b w:val="0"/>
          <w:sz w:val="21"/>
        </w:rPr>
        <w:t xml:space="preserve">：避免日志被无效尝试刷屏；例外是 </w:t>
      </w:r>
      <w:r>
        <w:rPr>
          <w:rFonts w:ascii="Consolas" w:hAnsi="Consolas" w:eastAsia="Consolas"/>
          <w:color w:val="C7254E"/>
          <w:sz w:val="20"/>
        </w:rPr>
        <w:t>login</w:t>
      </w:r>
      <w:r>
        <w:rPr>
          <w:rFonts w:ascii="宋体" w:hAnsi="宋体" w:eastAsia="宋体"/>
          <w:b w:val="0"/>
          <w:sz w:val="21"/>
        </w:rPr>
        <w:t>（含失败，用于发现暴力尝试）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与 </w:t>
      </w:r>
      <w:r>
        <w:rPr>
          <w:rFonts w:ascii="Consolas" w:hAnsi="Consolas" w:eastAsia="Consolas"/>
          <w:color w:val="C7254E"/>
          <w:sz w:val="20"/>
        </w:rPr>
        <w:t>run_training</w:t>
      </w:r>
      <w:r>
        <w:rPr>
          <w:rFonts w:ascii="宋体" w:hAnsi="宋体" w:eastAsia="宋体"/>
          <w:b w:val="0"/>
          <w:sz w:val="21"/>
        </w:rPr>
        <w:t>（含失败，用于排查"为什么没训出来"）。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日志的页面化查询见 </w:t>
      </w:r>
      <w:r>
        <w:rPr>
          <w:rFonts w:ascii="宋体" w:hAnsi="宋体" w:eastAsia="宋体"/>
          <w:color w:val="0B57D0"/>
          <w:sz w:val="21"/>
        </w:rPr>
        <w:t>§4.8 操作日志</w:t>
      </w:r>
      <w:r>
        <w:rPr>
          <w:rFonts w:ascii="宋体" w:hAnsi="宋体" w:eastAsia="宋体"/>
          <w:color w:val="0B57D0"/>
          <w:sz w:val="19"/>
        </w:rPr>
        <w:t>（#48-操作日志管理员专属）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9.9 页面中文显示为乱码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：角色名、模型说明、模型状态等中文字段在页面上显示为乱码，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例如 </w:t>
      </w:r>
      <w:r>
        <w:rPr>
          <w:rFonts w:ascii="Consolas" w:hAnsi="Consolas" w:eastAsia="Consolas"/>
          <w:color w:val="C7254E"/>
          <w:sz w:val="20"/>
        </w:rPr>
        <w:t>超级管理员</w:t>
      </w:r>
      <w:r>
        <w:rPr>
          <w:rFonts w:ascii="宋体" w:hAnsi="宋体" w:eastAsia="宋体"/>
          <w:b w:val="0"/>
          <w:sz w:val="21"/>
        </w:rPr>
        <w:t xml:space="preserve"> 变成 </w:t>
      </w:r>
      <w:r>
        <w:rPr>
          <w:rFonts w:ascii="Consolas" w:hAnsi="Consolas" w:eastAsia="Consolas"/>
          <w:color w:val="C7254E"/>
          <w:sz w:val="20"/>
        </w:rPr>
        <w:t>鋆板洏鏽嶃籛毀</w:t>
      </w:r>
      <w:r>
        <w:rPr>
          <w:rFonts w:ascii="宋体" w:hAnsi="宋体" w:eastAsia="宋体"/>
          <w:b w:val="0"/>
          <w:sz w:val="21"/>
        </w:rPr>
        <w:t xml:space="preserve"> 这样的方块字。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：数据库中的中文字段编码异常。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注意：这是数据在写入时就已经存错</w:t>
      </w:r>
      <w:r>
        <w:rPr>
          <w:rFonts w:ascii="宋体" w:hAnsi="宋体" w:eastAsia="宋体"/>
          <w:b w:val="0"/>
          <w:sz w:val="21"/>
        </w:rPr>
        <w:t>，不是页面显示层的问题——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因此改前端无法解决，必须修正数据库中的数据。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 xml:space="preserve">：先切换控制台编码，再以 </w:t>
      </w:r>
      <w:r>
        <w:rPr>
          <w:rFonts w:ascii="Consolas" w:hAnsi="Consolas" w:eastAsia="Consolas"/>
          <w:color w:val="C7254E"/>
          <w:sz w:val="20"/>
        </w:rPr>
        <w:t>utf8mb4</w:t>
      </w:r>
      <w:r>
        <w:rPr>
          <w:rFonts w:ascii="宋体" w:hAnsi="宋体" w:eastAsia="宋体"/>
          <w:b w:val="0"/>
          <w:sz w:val="21"/>
        </w:rPr>
        <w:t xml:space="preserve"> 字符集连接数据库，然后修正中文字段。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chcp 65001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-uroot -p --default-character-set=utf8mb4 model_management -e @"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UPDATE Roles SET RoleName='超级管理员' WHERE RoleKey='admin';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UPDATE Roles SET RoleName='工程师'     WHERE RoleKey='engineer';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UPDATE Roles SET RoleName='操作员'     WHERE RoleKey='operator';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"@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两个关键点，都不能省</w:t>
      </w:r>
      <w:r>
        <w:rPr>
          <w:rFonts w:ascii="宋体" w:hAnsi="宋体" w:eastAsia="宋体"/>
          <w:b w:val="0"/>
          <w:sz w:val="19"/>
        </w:rPr>
        <w:t xml:space="preserve">： 1. </w:t>
      </w:r>
      <w:r>
        <w:rPr>
          <w:rFonts w:ascii="微软雅黑" w:hAnsi="微软雅黑" w:eastAsia="微软雅黑"/>
          <w:b/>
          <w:sz w:val="19"/>
        </w:rPr>
        <w:t>chcp 65001</w:t>
      </w:r>
      <w:r>
        <w:rPr>
          <w:rFonts w:ascii="宋体" w:hAnsi="宋体" w:eastAsia="宋体"/>
          <w:b w:val="0"/>
          <w:sz w:val="19"/>
        </w:rPr>
        <w:t xml:space="preserve"> —— 把控制台切到 UTF-8，否则命令中的中文 在传给 </w:t>
      </w:r>
      <w:r>
        <w:rPr>
          <w:rFonts w:ascii="Consolas" w:hAnsi="Consolas" w:eastAsia="Consolas"/>
          <w:color w:val="C7254E"/>
          <w:sz w:val="18"/>
        </w:rPr>
        <w:t>mysql.exe</w:t>
      </w:r>
      <w:r>
        <w:rPr>
          <w:rFonts w:ascii="宋体" w:hAnsi="宋体" w:eastAsia="宋体"/>
          <w:b w:val="0"/>
          <w:sz w:val="19"/>
        </w:rPr>
        <w:t xml:space="preserve"> 之前就已经变成乱码。 2. </w:t>
      </w:r>
      <w:r>
        <w:rPr>
          <w:rFonts w:ascii="微软雅黑" w:hAnsi="微软雅黑" w:eastAsia="微软雅黑"/>
          <w:b/>
          <w:sz w:val="19"/>
        </w:rPr>
        <w:t>--default-character-set=utf8mb4</w:t>
      </w:r>
      <w:r>
        <w:rPr>
          <w:rFonts w:ascii="宋体" w:hAnsi="宋体" w:eastAsia="宋体"/>
          <w:b w:val="0"/>
          <w:sz w:val="19"/>
        </w:rPr>
        <w:t xml:space="preserve"> —— 否则连接按默认字符集协商，修正后仍是乱码。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同样的方法可修正其他表的中文字段（如 </w:t>
      </w:r>
      <w:r>
        <w:rPr>
          <w:rFonts w:ascii="Consolas" w:hAnsi="Consolas" w:eastAsia="Consolas"/>
          <w:color w:val="C7254E"/>
          <w:sz w:val="18"/>
        </w:rPr>
        <w:t>Models</w:t>
      </w:r>
      <w:r>
        <w:rPr>
          <w:rFonts w:ascii="宋体" w:hAnsi="宋体" w:eastAsia="宋体"/>
          <w:b w:val="0"/>
          <w:sz w:val="19"/>
        </w:rPr>
        <w:t xml:space="preserve"> 表的说明、状态）， 把上面的 </w:t>
      </w:r>
      <w:r>
        <w:rPr>
          <w:rFonts w:ascii="Consolas" w:hAnsi="Consolas" w:eastAsia="Consolas"/>
          <w:color w:val="C7254E"/>
          <w:sz w:val="18"/>
        </w:rPr>
        <w:t>UPDATE</w:t>
      </w:r>
      <w:r>
        <w:rPr>
          <w:rFonts w:ascii="宋体" w:hAnsi="宋体" w:eastAsia="宋体"/>
          <w:b w:val="0"/>
          <w:sz w:val="19"/>
        </w:rPr>
        <w:t xml:space="preserve"> 换成对应的表与列即可。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9.10 PowerShell 脚本无法运行（执行策略）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：双击或直接运行 </w:t>
      </w:r>
      <w:r>
        <w:rPr>
          <w:rFonts w:ascii="Consolas" w:hAnsi="Consolas" w:eastAsia="Consolas"/>
          <w:color w:val="C7254E"/>
          <w:sz w:val="20"/>
        </w:rPr>
        <w:t>.ps1</w:t>
      </w:r>
      <w:r>
        <w:rPr>
          <w:rFonts w:ascii="宋体" w:hAnsi="宋体" w:eastAsia="宋体"/>
          <w:b w:val="0"/>
          <w:sz w:val="21"/>
        </w:rPr>
        <w:t xml:space="preserve"> 脚本，报错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「无法加载文件 ...，因为在此系统上禁止运行脚本」。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：Windows 默认的 PowerShell 执行策略是 </w:t>
      </w:r>
      <w:r>
        <w:rPr>
          <w:rFonts w:ascii="Consolas" w:hAnsi="Consolas" w:eastAsia="Consolas"/>
          <w:color w:val="C7254E"/>
          <w:sz w:val="20"/>
        </w:rPr>
        <w:t>Restricted</w:t>
      </w:r>
      <w:r>
        <w:rPr>
          <w:rFonts w:ascii="宋体" w:hAnsi="宋体" w:eastAsia="宋体"/>
          <w:b w:val="0"/>
          <w:sz w:val="21"/>
        </w:rPr>
        <w:t>，禁止运行任何脚本。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 xml:space="preserve">：用 </w:t>
      </w:r>
      <w:r>
        <w:rPr>
          <w:rFonts w:ascii="Consolas" w:hAnsi="Consolas" w:eastAsia="Consolas"/>
          <w:color w:val="C7254E"/>
          <w:sz w:val="20"/>
        </w:rPr>
        <w:t>-ExecutionPolicy Bypass</w:t>
      </w:r>
      <w:r>
        <w:rPr>
          <w:rFonts w:ascii="宋体" w:hAnsi="宋体" w:eastAsia="宋体"/>
          <w:b w:val="0"/>
          <w:sz w:val="21"/>
        </w:rPr>
        <w:t xml:space="preserve"> 绕过（</w:t>
      </w:r>
      <w:r>
        <w:rPr>
          <w:rFonts w:ascii="微软雅黑" w:hAnsi="微软雅黑" w:eastAsia="微软雅黑"/>
          <w:b/>
          <w:sz w:val="21"/>
        </w:rPr>
        <w:t>只对本次调用生效</w:t>
      </w:r>
      <w:r>
        <w:rPr>
          <w:rFonts w:ascii="宋体" w:hAnsi="宋体" w:eastAsia="宋体"/>
          <w:b w:val="0"/>
          <w:sz w:val="21"/>
        </w:rPr>
        <w:t>，不改系统设置）：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powershell -ExecutionPolicy Bypass -File .\应用更新.ps1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这个参数</w:t>
      </w:r>
      <w:r>
        <w:rPr>
          <w:rFonts w:ascii="微软雅黑" w:hAnsi="微软雅黑" w:eastAsia="微软雅黑"/>
          <w:b/>
          <w:sz w:val="19"/>
        </w:rPr>
        <w:t>只影响这一次运行</w:t>
      </w:r>
      <w:r>
        <w:rPr>
          <w:rFonts w:ascii="宋体" w:hAnsi="宋体" w:eastAsia="宋体"/>
          <w:b w:val="0"/>
          <w:sz w:val="19"/>
        </w:rPr>
        <w:t xml:space="preserve">，不会降低系统的整体安全性， 是运行部署脚本的推荐方式。不要用 </w:t>
      </w:r>
      <w:r>
        <w:rPr>
          <w:rFonts w:ascii="Consolas" w:hAnsi="Consolas" w:eastAsia="Consolas"/>
          <w:color w:val="C7254E"/>
          <w:sz w:val="18"/>
        </w:rPr>
        <w:t>Set-ExecutionPolicy Unrestricted</w:t>
      </w:r>
      <w:r>
        <w:rPr>
          <w:rFonts w:ascii="宋体" w:hAnsi="宋体" w:eastAsia="宋体"/>
          <w:b w:val="0"/>
          <w:sz w:val="19"/>
        </w:rPr>
        <w:t xml:space="preserve"> 去永久放开， 那会降低整机的安全性。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9.11 更新脚本报语法错误 / 中文乱码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：运行 </w:t>
      </w:r>
      <w:r>
        <w:rPr>
          <w:rFonts w:ascii="Consolas" w:hAnsi="Consolas" w:eastAsia="Consolas"/>
          <w:color w:val="C7254E"/>
          <w:sz w:val="20"/>
        </w:rPr>
        <w:t>.ps1</w:t>
      </w:r>
      <w:r>
        <w:rPr>
          <w:rFonts w:ascii="宋体" w:hAnsi="宋体" w:eastAsia="宋体"/>
          <w:b w:val="0"/>
          <w:sz w:val="21"/>
        </w:rPr>
        <w:t xml:space="preserve"> 脚本时报语法错误（常见的是"大括号不配对"），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或屏幕上的中文显示为乱码。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：脚本文件为 </w:t>
      </w:r>
      <w:r>
        <w:rPr>
          <w:rFonts w:ascii="微软雅黑" w:hAnsi="微软雅黑" w:eastAsia="微软雅黑"/>
          <w:b/>
          <w:sz w:val="21"/>
        </w:rPr>
        <w:t>UTF-8 无 BOM</w:t>
      </w:r>
      <w:r>
        <w:rPr>
          <w:rFonts w:ascii="宋体" w:hAnsi="宋体" w:eastAsia="宋体"/>
          <w:b w:val="0"/>
          <w:sz w:val="21"/>
        </w:rPr>
        <w:t xml:space="preserve"> 编码，而 Windows PowerShell 5.1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（即"右键 → 使用 PowerShell 运行"调起的版本）读取无 BOM 文件时，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会按系统 ANSI 代码页（中文系统为 GBK）解析，导致中文内容被错误解码，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其中的字节被当作语法符号，从而报出语法错误。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更新包中的脚本已统一为 UTF-8 with BOM</w:t>
      </w:r>
      <w:r>
        <w:rPr>
          <w:rFonts w:ascii="宋体" w:hAnsi="宋体" w:eastAsia="宋体"/>
          <w:b w:val="0"/>
          <w:sz w:val="21"/>
        </w:rPr>
        <w:t>，正常使用不会遇到此问题。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临时绕过</w:t>
      </w:r>
      <w:r>
        <w:rPr>
          <w:rFonts w:ascii="宋体" w:hAnsi="宋体" w:eastAsia="宋体"/>
          <w:b w:val="0"/>
          <w:sz w:val="21"/>
        </w:rPr>
        <w:t xml:space="preserve">：不运行脚本，改为手动复制文件更新（注意不要遗漏 </w:t>
      </w:r>
      <w:r>
        <w:rPr>
          <w:rFonts w:ascii="Consolas" w:hAnsi="Consolas" w:eastAsia="Consolas"/>
          <w:color w:val="C7254E"/>
          <w:sz w:val="20"/>
        </w:rPr>
        <w:t>sql/</w:t>
      </w:r>
      <w:r>
        <w:rPr>
          <w:rFonts w:ascii="宋体" w:hAnsi="宋体" w:eastAsia="宋体"/>
          <w:b w:val="0"/>
          <w:sz w:val="21"/>
        </w:rPr>
        <w:t xml:space="preserve"> 目录，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见 §9.7）。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自查方法</w:t>
      </w:r>
      <w:r>
        <w:rPr>
          <w:rFonts w:ascii="宋体" w:hAnsi="宋体" w:eastAsia="宋体"/>
          <w:b w:val="0"/>
          <w:sz w:val="21"/>
        </w:rPr>
        <w:t xml:space="preserve">：用 VS Code 打开脚本，右下角应显示 </w:t>
      </w:r>
      <w:r>
        <w:rPr>
          <w:rFonts w:ascii="Consolas" w:hAnsi="Consolas" w:eastAsia="Consolas"/>
          <w:color w:val="C7254E"/>
          <w:sz w:val="20"/>
        </w:rPr>
        <w:t>UTF-8 with BOM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若仅显示 </w:t>
      </w:r>
      <w:r>
        <w:rPr>
          <w:rFonts w:ascii="Consolas" w:hAnsi="Consolas" w:eastAsia="Consolas"/>
          <w:color w:val="C7254E"/>
          <w:sz w:val="20"/>
        </w:rPr>
        <w:t>UTF-8</w:t>
      </w:r>
      <w:r>
        <w:rPr>
          <w:rFonts w:ascii="宋体" w:hAnsi="宋体" w:eastAsia="宋体"/>
          <w:b w:val="0"/>
          <w:sz w:val="21"/>
        </w:rPr>
        <w:t>，用"以编码保存"改为带 BOM 即可。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判断技巧</w:t>
      </w:r>
      <w:r>
        <w:rPr>
          <w:rFonts w:ascii="宋体" w:hAnsi="宋体" w:eastAsia="宋体"/>
          <w:b w:val="0"/>
          <w:sz w:val="19"/>
        </w:rPr>
        <w:t>：若脚本内容看起来完全正常却报语法错误， 基本可确定是编码问题——记事本与 VS Code 按 UTF-8 解析，而 PowerShell 5.1 会解错。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9.12 更新后浏览器看不到新页面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：已经更新了代码、也重启了服务，但浏览器里还是旧界面、看不到新功能。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：浏览器缓存了旧的 JS/CSS 文件。前端打包后的文件名带哈希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（如 </w:t>
      </w:r>
      <w:r>
        <w:rPr>
          <w:rFonts w:ascii="Consolas" w:hAnsi="Consolas" w:eastAsia="Consolas"/>
          <w:color w:val="C7254E"/>
          <w:sz w:val="20"/>
        </w:rPr>
        <w:t>index.B7c-Dewk.js</w:t>
      </w:r>
      <w:r>
        <w:rPr>
          <w:rFonts w:ascii="宋体" w:hAnsi="宋体" w:eastAsia="宋体"/>
          <w:b w:val="0"/>
          <w:sz w:val="21"/>
        </w:rPr>
        <w:t xml:space="preserve">），但 </w:t>
      </w:r>
      <w:r>
        <w:rPr>
          <w:rFonts w:ascii="Consolas" w:hAnsi="Consolas" w:eastAsia="Consolas"/>
          <w:color w:val="C7254E"/>
          <w:sz w:val="20"/>
        </w:rPr>
        <w:t>index.html</w:t>
      </w:r>
      <w:r>
        <w:rPr>
          <w:rFonts w:ascii="宋体" w:hAnsi="宋体" w:eastAsia="宋体"/>
          <w:b w:val="0"/>
          <w:sz w:val="21"/>
        </w:rPr>
        <w:t xml:space="preserve"> 本身可能被缓存，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导致它仍指向旧的那批资源。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按 Ctrl + F5 强制刷新</w:t>
      </w:r>
      <w:r>
        <w:rPr>
          <w:rFonts w:ascii="宋体" w:hAnsi="宋体" w:eastAsia="宋体"/>
          <w:b w:val="0"/>
          <w:sz w:val="21"/>
        </w:rPr>
        <w:t>（会跳过缓存重新拉取）。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若仍不行，用无痕窗口验证一次：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Ctrl + Shift + N   （Chrome / Edge 无痕窗口）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无痕窗口里能看到新页面，就确认是缓存问题。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确认服务真的重启过</w:t>
      </w:r>
      <w:r>
        <w:rPr>
          <w:rFonts w:ascii="宋体" w:hAnsi="宋体" w:eastAsia="宋体"/>
          <w:b w:val="0"/>
          <w:sz w:val="19"/>
        </w:rPr>
        <w:t xml:space="preserve">：只覆盖文件、没重启服务的话，后端还在跑旧代码。 用 </w:t>
      </w:r>
      <w:r>
        <w:rPr>
          <w:rFonts w:ascii="Consolas" w:hAnsi="Consolas" w:eastAsia="Consolas"/>
          <w:color w:val="C7254E"/>
          <w:sz w:val="18"/>
        </w:rPr>
        <w:t>Restart-Service ModelManageService</w:t>
      </w:r>
      <w:r>
        <w:rPr>
          <w:rFonts w:ascii="宋体" w:hAnsi="宋体" w:eastAsia="宋体"/>
          <w:b w:val="0"/>
          <w:sz w:val="19"/>
        </w:rPr>
        <w:t>（管理员）重启。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10. 当前能力边界与遗留事项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</w:t>
      </w:r>
      <w:r>
        <w:rPr>
          <w:rFonts w:ascii="微软雅黑" w:hAnsi="微软雅黑" w:eastAsia="微软雅黑"/>
          <w:b/>
          <w:sz w:val="21"/>
        </w:rPr>
        <w:t>如实说明</w:t>
      </w:r>
      <w:r>
        <w:rPr>
          <w:rFonts w:ascii="宋体" w:hAnsi="宋体" w:eastAsia="宋体"/>
          <w:b w:val="0"/>
          <w:sz w:val="21"/>
        </w:rPr>
        <w:t>系统当前</w:t>
      </w:r>
      <w:r>
        <w:rPr>
          <w:rFonts w:ascii="微软雅黑" w:hAnsi="微软雅黑" w:eastAsia="微软雅黑"/>
          <w:b/>
          <w:sz w:val="21"/>
        </w:rPr>
        <w:t>已具备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尚不具备</w:t>
      </w:r>
      <w:r>
        <w:rPr>
          <w:rFonts w:ascii="宋体" w:hAnsi="宋体" w:eastAsia="宋体"/>
          <w:b w:val="0"/>
          <w:sz w:val="21"/>
        </w:rPr>
        <w:t>的能力，避免交付时产生预期偏差。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10.1 已具备并验证过的能力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验证方式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三级角色权限控制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后端接口强鉴权 + 前端按钮隐藏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JWT 令牌 + 固定签名密钥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重启服务不掉线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密码哈希存储（pbkdf2:sha256）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数据库不存明文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操作日志落库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登录/登出/改密/用户管理/删除/发布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模型发布与下载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zip 包 + 路径穿越防护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单端口部署（前端由后端托管）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只暴露一个端口（实验室主机为 5000）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服务化（开机自启 + 崩溃重启）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NSSM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数据自动备份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已实现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主机层面</w:t>
            </w:r>
            <w:r>
              <w:rPr>
                <w:rFonts w:ascii="宋体" w:hAnsi="宋体" w:eastAsia="宋体"/>
                <w:b w:val="0"/>
                <w:sz w:val="17"/>
              </w:rPr>
              <w:t>（计划任务），非平台功能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10.2 尚不具备的能力（遗留事项）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现状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边缘端真实接入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仅有设计方案（见《边缘端接入设计方案》），</w:t>
            </w:r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只有 1 行 </w:t>
            </w:r>
            <w:r>
              <w:rPr>
                <w:rFonts w:ascii="Consolas" w:hAnsi="Consolas" w:eastAsia="Consolas"/>
                <w:color w:val="C7254E"/>
                <w:sz w:val="16"/>
              </w:rPr>
              <w:t>local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占位设备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模型无法真正下发到产线设备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见该文档 §7 的三阶段实施步骤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边缘端模型格式转换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发布的是 </w:t>
            </w:r>
            <w:r>
              <w:rPr>
                <w:rFonts w:ascii="Consolas" w:hAnsi="Consolas" w:eastAsia="Consolas"/>
                <w:color w:val="C7254E"/>
                <w:sz w:val="16"/>
              </w:rPr>
              <w:t>.keras</w:t>
            </w:r>
            <w:r>
              <w:rPr>
                <w:rFonts w:ascii="宋体" w:hAnsi="宋体" w:eastAsia="宋体"/>
                <w:b w:val="0"/>
                <w:sz w:val="17"/>
              </w:rPr>
              <w:t>，需目标机有 TensorFlow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低功耗工控机跑不起来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转 ONNX / TFLite，见该文档 §6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账号安全策略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无强制改密、无复杂度校验、无登录错误锁定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弱密码风险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正式投用前建议补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系统健康监控页面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无法页面查看运行时长/磁盘等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可选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HTTPS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未配置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密码为明文传输（依赖内网）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若跨网络使用建议配 HTTPS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服务端分页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用户列表、操作日志均为一次性取回（日志上限 500 条），筛选在前端做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数据量大时首屏变慢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用户数/日志数上千后再考虑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 HTTPS 的说明</w:t>
      </w:r>
      <w:r>
        <w:rPr>
          <w:rFonts w:ascii="宋体" w:hAnsi="宋体" w:eastAsia="宋体"/>
          <w:b w:val="0"/>
          <w:sz w:val="19"/>
        </w:rPr>
        <w:t>：当前部署在</w:t>
      </w:r>
      <w:r>
        <w:rPr>
          <w:rFonts w:ascii="微软雅黑" w:hAnsi="微软雅黑" w:eastAsia="微软雅黑"/>
          <w:b/>
          <w:sz w:val="19"/>
        </w:rPr>
        <w:t>工厂内网</w:t>
      </w:r>
      <w:r>
        <w:rPr>
          <w:rFonts w:ascii="宋体" w:hAnsi="宋体" w:eastAsia="宋体"/>
          <w:b w:val="0"/>
          <w:sz w:val="19"/>
        </w:rPr>
        <w:t>，网络边界受控，因此未配置 HTTPS。 但请注意：</w:t>
      </w:r>
      <w:r>
        <w:rPr>
          <w:rFonts w:ascii="微软雅黑" w:hAnsi="微软雅黑" w:eastAsia="微软雅黑"/>
          <w:b/>
          <w:sz w:val="19"/>
        </w:rPr>
        <w:t>前端将明文密码发送给后端</w:t>
      </w:r>
      <w:r>
        <w:rPr>
          <w:rFonts w:ascii="宋体" w:hAnsi="宋体" w:eastAsia="宋体"/>
          <w:b w:val="0"/>
          <w:sz w:val="19"/>
        </w:rPr>
        <w:t>（密码的加盐哈希在后端完成）， 如果将来系统暴露到不可信网络，</w:t>
      </w:r>
      <w:r>
        <w:rPr>
          <w:rFonts w:ascii="微软雅黑" w:hAnsi="微软雅黑" w:eastAsia="微软雅黑"/>
          <w:b/>
          <w:sz w:val="19"/>
        </w:rPr>
        <w:t>必须</w:t>
      </w:r>
      <w:r>
        <w:rPr>
          <w:rFonts w:ascii="宋体" w:hAnsi="宋体" w:eastAsia="宋体"/>
          <w:b w:val="0"/>
          <w:sz w:val="19"/>
        </w:rPr>
        <w:t>配置 HTTPS， 否则网络中任何能抓包的人都能拿到明文密码。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关于 EdgeDevices 的说明</w:t>
      </w:r>
      <w:r>
        <w:rPr>
          <w:rFonts w:ascii="宋体" w:hAnsi="宋体" w:eastAsia="宋体"/>
          <w:b w:val="0"/>
          <w:sz w:val="19"/>
        </w:rPr>
        <w:t xml:space="preserve">：表中那行 </w:t>
      </w:r>
      <w:r>
        <w:rPr>
          <w:rFonts w:ascii="Consolas" w:hAnsi="Consolas" w:eastAsia="Consolas"/>
          <w:color w:val="C7254E"/>
          <w:sz w:val="18"/>
        </w:rPr>
        <w:t>local</w:t>
      </w:r>
      <w:r>
        <w:rPr>
          <w:rFonts w:ascii="宋体" w:hAnsi="宋体" w:eastAsia="宋体"/>
          <w:b w:val="0"/>
          <w:sz w:val="19"/>
        </w:rPr>
        <w:t xml:space="preserve"> 设备</w:t>
      </w:r>
      <w:r>
        <w:rPr>
          <w:rFonts w:ascii="微软雅黑" w:hAnsi="微软雅黑" w:eastAsia="微软雅黑"/>
          <w:b/>
          <w:sz w:val="19"/>
        </w:rPr>
        <w:t>不是真实边缘设备</w:t>
      </w:r>
      <w:r>
        <w:rPr>
          <w:rFonts w:ascii="宋体" w:hAnsi="宋体" w:eastAsia="宋体"/>
          <w:b w:val="0"/>
          <w:sz w:val="19"/>
        </w:rPr>
        <w:t xml:space="preserve">， 它是模型发布功能为了满足 </w:t>
      </w:r>
      <w:r>
        <w:rPr>
          <w:rFonts w:ascii="Consolas" w:hAnsi="Consolas" w:eastAsia="Consolas"/>
          <w:color w:val="C7254E"/>
          <w:sz w:val="18"/>
        </w:rPr>
        <w:t>ModelDeployments.DeviceID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NOT NULL</w:t>
      </w:r>
      <w:r>
        <w:rPr>
          <w:rFonts w:ascii="宋体" w:hAnsi="宋体" w:eastAsia="宋体"/>
          <w:b w:val="0"/>
          <w:sz w:val="19"/>
        </w:rPr>
        <w:t xml:space="preserve"> 外键而插入的占位行。 详见《边缘端接入设计方案》§2.3。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10.3 交付前建议确认的事项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见 </w:t>
      </w:r>
      <w:r>
        <w:rPr>
          <w:rFonts w:ascii="微软雅黑" w:hAnsi="微软雅黑" w:eastAsia="微软雅黑"/>
          <w:b/>
          <w:sz w:val="21"/>
        </w:rPr>
        <w:t>§8.7 交付前自查清单</w:t>
      </w:r>
      <w:r>
        <w:rPr>
          <w:rFonts w:ascii="宋体" w:hAnsi="宋体" w:eastAsia="宋体"/>
          <w:b w:val="0"/>
          <w:sz w:val="21"/>
        </w:rPr>
        <w:t>（含 8 项逐条勾选，含 MySQL 开机自启与重启验证）。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10.4 常用命令速查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路径与端口按</w:t>
      </w:r>
      <w:r>
        <w:rPr>
          <w:rFonts w:ascii="微软雅黑" w:hAnsi="微软雅黑" w:eastAsia="微软雅黑"/>
          <w:b/>
          <w:sz w:val="19"/>
        </w:rPr>
        <w:t>实验室交付主机</w:t>
      </w:r>
      <w:r>
        <w:rPr>
          <w:rFonts w:ascii="宋体" w:hAnsi="宋体" w:eastAsia="宋体"/>
          <w:b w:val="0"/>
          <w:sz w:val="19"/>
        </w:rPr>
        <w:t>填写。服务操作</w:t>
      </w:r>
      <w:r>
        <w:rPr>
          <w:rFonts w:ascii="微软雅黑" w:hAnsi="微软雅黑" w:eastAsia="微软雅黑"/>
          <w:b/>
          <w:sz w:val="19"/>
        </w:rPr>
        <w:t>必须用管理员身份</w:t>
      </w:r>
      <w:r>
        <w:rPr>
          <w:rFonts w:ascii="宋体" w:hAnsi="宋体" w:eastAsia="宋体"/>
          <w:b w:val="0"/>
          <w:sz w:val="19"/>
        </w:rPr>
        <w:t>的终端。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# ---------- 服务管理（需管理员权限）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start ModelManageService             # 启动服务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net stop  ModelManageService             # 停止服务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Restart-Service ModelManageService       # 重启服务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sc query  ModelManageService             # 查询状态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手工启动（调试用）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5000          # 生产模式，0.0.0.0:5000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serve.py --port 8099          # 换个端口试（排查端口冲突）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main.py                       # 开发模式（热重载）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数据库查询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8.0\bin\mysql.exe"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-u root -p --default-character-set=utf8mb4 model_management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"SELECT LogID, Username, Action, CreatedDate, ClientIP FROM OperationLogs ORDER BY LogID DESC LIMIT 10;"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数据库备份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&amp; "C:\Program Files\MySQL\MySQL Server 8.0\bin\mysqldump.exe"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-u root -p model_management &gt; D:\Backup\db_backup.sql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修复登录账号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D:\offline_package\04-program-code\testRestfulProject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tools\reset-login-accounts.py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健康检查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http://127.0.0.1:5000/health | ConvertTo-Json -Depth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---------- 前端重新构建（仅改前端时需要） 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D:\offline_package\04-program-code\frontend\22project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npm run build:singleport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--default-character-set=utf8mb4 建议每次查询都带上</w:t>
      </w:r>
      <w:r>
        <w:rPr>
          <w:rFonts w:ascii="宋体" w:hAnsi="宋体" w:eastAsia="宋体"/>
          <w:b w:val="0"/>
          <w:sz w:val="19"/>
        </w:rPr>
        <w:t>： 否则中文字段在控制台里可能显示为乱码（见 §10.9）。 查询只是显示问题，但</w:t>
      </w:r>
      <w:r>
        <w:rPr>
          <w:rFonts w:ascii="微软雅黑" w:hAnsi="微软雅黑" w:eastAsia="微软雅黑"/>
          <w:b/>
          <w:sz w:val="19"/>
        </w:rPr>
        <w:t>写入操作不带这个参数就会真的存错</w:t>
      </w:r>
      <w:r>
        <w:rPr>
          <w:rFonts w:ascii="宋体" w:hAnsi="宋体" w:eastAsia="宋体"/>
          <w:b w:val="0"/>
          <w:sz w:val="19"/>
        </w:rPr>
        <w:t>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A：数据库表结构速查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Datasets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数据集登记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模型登记（模型名、框架、描述、是否启用）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Trainings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训练记录（参数、指标、产物路径、状态）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ModelInvocations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模型调用记录（含失败原因）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ModelDeployments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模型发布记录（版本、发布人、路径、状态）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InferenceTasks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推理任务（模型、输入、状态；</w:t>
            </w:r>
            <w:r>
              <w:rPr>
                <w:rFonts w:ascii="微软雅黑" w:hAnsi="微软雅黑" w:eastAsia="微软雅黑"/>
                <w:b/>
                <w:sz w:val="17"/>
              </w:rPr>
              <w:t>含预留的 DeviceID / DeploymentID 外键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InferenceResults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推理结果明细（窗口、类别、概率）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DeviceID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边缘设备登记（</w:t>
            </w:r>
            <w:r>
              <w:rPr>
                <w:rFonts w:ascii="微软雅黑" w:hAnsi="微软雅黑" w:eastAsia="微软雅黑"/>
                <w:b/>
                <w:sz w:val="17"/>
              </w:rPr>
              <w:t>当前仅 1 行 local 占位设备，非真实设备</w:t>
            </w:r>
            <w:r>
              <w:rPr>
                <w:rFonts w:ascii="宋体" w:hAnsi="宋体" w:eastAsia="宋体"/>
                <w:b w:val="0"/>
                <w:sz w:val="17"/>
              </w:rPr>
              <w:t>，见 §附录 D）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Roles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角色定义（角色键、显示名）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Users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UserID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用户账号（用户名、密码哈希、角色键、令牌版本、是否启用）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OperationLogs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LogID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操作审计日志（用户名、角色、动作、目标、结果、客户端 IP）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Consolas" w:hAnsi="Consolas" w:eastAsia="Consolas"/>
          <w:color w:val="C7254E"/>
          <w:sz w:val="18"/>
        </w:rPr>
        <w:t>OperationLogs</w:t>
      </w:r>
      <w:r>
        <w:rPr>
          <w:rFonts w:ascii="宋体" w:hAnsi="宋体" w:eastAsia="宋体"/>
          <w:b w:val="0"/>
          <w:sz w:val="19"/>
        </w:rPr>
        <w:t xml:space="preserve"> 主键是 </w:t>
      </w:r>
      <w:r>
        <w:rPr>
          <w:rFonts w:ascii="微软雅黑" w:hAnsi="微软雅黑" w:eastAsia="微软雅黑"/>
          <w:b/>
          <w:sz w:val="19"/>
        </w:rPr>
        <w:t>LogID</w:t>
      </w:r>
      <w:r>
        <w:rPr>
          <w:rFonts w:ascii="宋体" w:hAnsi="宋体" w:eastAsia="宋体"/>
          <w:b w:val="0"/>
          <w:sz w:val="19"/>
        </w:rPr>
        <w:t xml:space="preserve">，不是 </w:t>
      </w:r>
      <w:r>
        <w:rPr>
          <w:rFonts w:ascii="Consolas" w:hAnsi="Consolas" w:eastAsia="Consolas"/>
          <w:color w:val="C7254E"/>
          <w:sz w:val="18"/>
        </w:rPr>
        <w:t>id</w:t>
      </w:r>
      <w:r>
        <w:rPr>
          <w:rFonts w:ascii="宋体" w:hAnsi="宋体" w:eastAsia="宋体"/>
          <w:b w:val="0"/>
          <w:sz w:val="19"/>
        </w:rPr>
        <w:t xml:space="preserve">。 ⚠️ </w:t>
      </w:r>
      <w:r>
        <w:rPr>
          <w:rFonts w:ascii="微软雅黑" w:hAnsi="微软雅黑" w:eastAsia="微软雅黑"/>
          <w:b/>
          <w:sz w:val="19"/>
        </w:rPr>
        <w:t>EdgeDevices 那行数据不是真实边缘设备</w:t>
      </w:r>
      <w:r>
        <w:rPr>
          <w:rFonts w:ascii="宋体" w:hAnsi="宋体" w:eastAsia="宋体"/>
          <w:b w:val="0"/>
          <w:sz w:val="19"/>
        </w:rPr>
        <w:t xml:space="preserve">：它是模型发布功能为了满足 </w:t>
      </w:r>
      <w:r>
        <w:rPr>
          <w:rFonts w:ascii="Consolas" w:hAnsi="Consolas" w:eastAsia="Consolas"/>
          <w:color w:val="C7254E"/>
          <w:sz w:val="18"/>
        </w:rPr>
        <w:t>ModelDeployments.DeviceID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NOT NULL</w:t>
      </w:r>
      <w:r>
        <w:rPr>
          <w:rFonts w:ascii="宋体" w:hAnsi="宋体" w:eastAsia="宋体"/>
          <w:b w:val="0"/>
          <w:sz w:val="19"/>
        </w:rPr>
        <w:t xml:space="preserve"> 外键而插入的占位行（</w:t>
      </w:r>
      <w:r>
        <w:rPr>
          <w:rFonts w:ascii="Consolas" w:hAnsi="Consolas" w:eastAsia="Consolas"/>
          <w:color w:val="C7254E"/>
          <w:sz w:val="18"/>
        </w:rPr>
        <w:t>DeviceType='local'</w:t>
      </w:r>
      <w:r>
        <w:rPr>
          <w:rFonts w:ascii="宋体" w:hAnsi="宋体" w:eastAsia="宋体"/>
          <w:b w:val="0"/>
          <w:sz w:val="19"/>
        </w:rPr>
        <w:t>）。 详见《边缘端接入设计方案》§2.3。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B：接口速查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权限</w:t>
            </w:r>
          </w:p>
        </w:tc>
        <w:tc>
          <w:tcPr>
            <w:tcW w:type="dxa" w:w="2296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/health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/api/login/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登录，返回令牌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/api/logout/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登出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/api/system/user/user_info/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当前用户信息 + 权限列表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/api/system/user/change_password/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修改密码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/datasets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数据集列表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模型清单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model:write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登记模型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/models/upload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model:write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上传模型产物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DELETE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model:delete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删除模型/产物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/train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train:run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发起训练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/trainings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训练记录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/predict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predict:run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发起推理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/inference-tasks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推理任务列表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/models/&lt;名&gt;/exports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该模型的发布历史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POST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/models/&lt;名&gt;/exports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export:run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打包发布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/models/&lt;名&gt;/exports/&lt;包名&gt;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下载发布包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DELETE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/models/&lt;名&gt;/exports/&lt;包名&gt;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export:delete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删除发布包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/models/&lt;名&gt;/exports/&lt;包名&gt;/inspect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查看包内容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/exports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全平台已发布包清单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/figures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图库列表</w:t>
            </w:r>
          </w:p>
        </w:tc>
      </w:tr>
      <w:tr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GET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/api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  <w:tc>
          <w:tcPr>
            <w:tcW w:type="dxa" w:w="2296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接口索引（JSON）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C：文档版本记录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v1.0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2026-09-15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初版使用说明书（双端口形态）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v2.0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2026-09-19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更新为单端口生产形态；补充模型发布、权限体系、部署运维、能力边界；全部界面截图重新采集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v3.0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2026-09-20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改为以实验室交付主机为准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（路径 </w:t>
            </w:r>
            <w:r>
              <w:rPr>
                <w:rFonts w:ascii="Consolas" w:hAnsi="Consolas" w:eastAsia="Consolas"/>
                <w:color w:val="C7254E"/>
                <w:sz w:val="16"/>
              </w:rPr>
              <w:t>D:\offline_package\04-program-code\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、端口 </w:t>
            </w:r>
            <w:r>
              <w:rPr>
                <w:rFonts w:ascii="微软雅黑" w:hAnsi="微软雅黑" w:eastAsia="微软雅黑"/>
                <w:b/>
                <w:sz w:val="17"/>
              </w:rPr>
              <w:t>5000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、服务名 </w:t>
            </w:r>
            <w:r>
              <w:rPr>
                <w:rFonts w:ascii="Consolas" w:hAnsi="Consolas" w:eastAsia="Consolas"/>
                <w:color w:val="C7254E"/>
                <w:sz w:val="16"/>
              </w:rPr>
              <w:t>ModelManageService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、MySQL 位于 </w:t>
            </w:r>
            <w:r>
              <w:rPr>
                <w:rFonts w:ascii="Consolas" w:hAnsi="Consolas" w:eastAsia="Consolas"/>
                <w:color w:val="C7254E"/>
                <w:sz w:val="16"/>
              </w:rPr>
              <w:t>C:\Program Files\</w:t>
            </w:r>
            <w:r>
              <w:rPr>
                <w:rFonts w:ascii="宋体" w:hAnsi="宋体" w:eastAsia="宋体"/>
                <w:b w:val="0"/>
                <w:sz w:val="17"/>
              </w:rPr>
              <w:t>）；补充常见问题排查、MySQL 开机自启、备份配置；新增交付前自查清单、运行环境参数对照、附录 D 文件结构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D：实验室主机文件结构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D:\offline_package\04-program-code\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testRestfulProject\              # 后端项目根目录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main.py                      # 后端入口（开发模式，热重载）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serve.py                     # 生产入口（waitress；默认 8080，实验室用 --port 5000）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db.env                       # 数据库与密钥配置（★ 唯一配置入口）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venv\                        # Python 虚拟环境（随项目携带）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model_service\               # 后端业务模块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api.py                   # 核心 API 路由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auth.py                  # 鉴权、权限定义、log_operation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db.py                    # 数据库连接与事务管理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dvadmin.py               # 用户管理、操作日志、菜单下发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training.py              # 训练模块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inference.py             # 推理模块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datasets.py              # 数据集模块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registry.py              # 模型注册表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exporter.py              # 模型发布/导出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web.py                   # 前端静态文件托管 + SPA 兜底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sql\                         # 数据库脚本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schema_mysql.sql         # MySQL 建表脚本（含种子数据）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auth-migration.sql       # 鉴权模块迁移（Users/Roles/OperationLogs 三表）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data\                        # 运行数据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models\                  # 模型产物（1dcnn / adtk / cwt_cnn）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datasets\                # 上传的数据集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exports\                 # 模型发布包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figures\                 # 自动生成的图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logs\                    # 运行日志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tools\                       # 运维与验证脚本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reset-login-accounts.py  # ★ 登录账号修复（改密码/复位哈希）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verify-*.py              # 各类端到端验证脚本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make-update-package.ps1  # 生成增量更新包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service-out.log              # 服务标准输出（NSSM 重定向）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 service-err.log              # 服务错误输出（★ 排障先看这个）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frontend\22project\             # 前端 Vue3 项目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├── src\views\platform\          # 页面组件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model\index.vue          # 模型管理页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dataset\index.vue        # 数据集管理页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publish\index.vue        # 模型发布页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visual\index.vue         # 数据展示页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system\index.vue         # 系统管理页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├── user\index.vue           # 用户管理页（管理员专属）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│   └── log\index.vue            # 操作日志页（管理员专属）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├── src\utils\platformRequest.ts # 请求封装（自动带 Bearer 令牌、401 跳登录）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├── src\api\platform\index.ts    # 平台接口定义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└── dist\                        # ★ 前端构建产物（由后端单端口托管）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D:\Backup\ModelManage\               # 备份目录（按日期分文件夹，保留 7 天）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20260920\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├── model_management_20260920.sql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├── project_data\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└── db.env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dist\ 是运行必需的</w:t>
      </w:r>
      <w:r>
        <w:rPr>
          <w:rFonts w:ascii="宋体" w:hAnsi="宋体" w:eastAsia="宋体"/>
          <w:b w:val="0"/>
          <w:sz w:val="19"/>
        </w:rPr>
        <w:t xml:space="preserve">。前端被打包成静态文件后由后端托管 （见 </w:t>
      </w:r>
      <w:r>
        <w:rPr>
          <w:rFonts w:ascii="Consolas" w:hAnsi="Consolas" w:eastAsia="Consolas"/>
          <w:color w:val="C7254E"/>
          <w:sz w:val="18"/>
        </w:rPr>
        <w:t>model_service/web.py</w:t>
      </w:r>
      <w:r>
        <w:rPr>
          <w:rFonts w:ascii="宋体" w:hAnsi="宋体" w:eastAsia="宋体"/>
          <w:b w:val="0"/>
          <w:sz w:val="19"/>
        </w:rPr>
        <w:t xml:space="preserve"> 的 SPA 兜底路由）。 如果 </w:t>
      </w:r>
      <w:r>
        <w:rPr>
          <w:rFonts w:ascii="Consolas" w:hAnsi="Consolas" w:eastAsia="Consolas"/>
          <w:color w:val="C7254E"/>
          <w:sz w:val="18"/>
        </w:rPr>
        <w:t>dist\</w:t>
      </w:r>
      <w:r>
        <w:rPr>
          <w:rFonts w:ascii="宋体" w:hAnsi="宋体" w:eastAsia="宋体"/>
          <w:b w:val="0"/>
          <w:sz w:val="19"/>
        </w:rPr>
        <w:t xml:space="preserve"> 缺失或损坏，会出现"接口正常但页面空白/404"。 重新生成：</w:t>
      </w:r>
      <w:r>
        <w:rPr>
          <w:rFonts w:ascii="Consolas" w:hAnsi="Consolas" w:eastAsia="Consolas"/>
          <w:color w:val="C7254E"/>
          <w:sz w:val="18"/>
        </w:rPr>
        <w:t>cd frontend\22project &amp;&amp; npm run build:singleport</w:t>
      </w:r>
      <w:r>
        <w:rPr>
          <w:rFonts w:ascii="宋体" w:hAnsi="宋体" w:eastAsia="宋体"/>
          <w:b w:val="0"/>
          <w:sz w:val="19"/>
        </w:rPr>
        <w:t>（需要 Node.js）。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💡 </w:t>
      </w:r>
      <w:r>
        <w:rPr>
          <w:rFonts w:ascii="微软雅黑" w:hAnsi="微软雅黑" w:eastAsia="微软雅黑"/>
          <w:b/>
          <w:sz w:val="19"/>
        </w:rPr>
        <w:t>service-err.log 是第一手排障资料</w:t>
      </w:r>
      <w:r>
        <w:rPr>
          <w:rFonts w:ascii="宋体" w:hAnsi="宋体" w:eastAsia="宋体"/>
          <w:b w:val="0"/>
          <w:sz w:val="19"/>
        </w:rPr>
        <w:t>。服务起不来时， 优先看这个文件，而不是猜——绝大多数启动失败（数据库连不上、端口被占、依赖缺失） 都会在这里留下明确原因。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本文说明</w:t>
      </w:r>
      <w:r>
        <w:rPr>
          <w:rFonts w:ascii="宋体" w:hAnsi="宋体" w:eastAsia="宋体"/>
          <w:b w:val="0"/>
          <w:sz w:val="19"/>
        </w:rPr>
        <w:t>：文中所有界面截图均采集自实际运行的系统， 所有接口行为与代码行号均已对照当前代码核查。 部署相关信息（路径、端口、服务名、MySQL 位置）按</w:t>
      </w:r>
      <w:r>
        <w:rPr>
          <w:rFonts w:ascii="微软雅黑" w:hAnsi="微软雅黑" w:eastAsia="微软雅黑"/>
          <w:b/>
          <w:sz w:val="19"/>
        </w:rPr>
        <w:t>实验室交付主机</w:t>
      </w:r>
      <w:r>
        <w:rPr>
          <w:rFonts w:ascii="宋体" w:hAnsi="宋体" w:eastAsia="宋体"/>
          <w:b w:val="0"/>
          <w:sz w:val="19"/>
        </w:rPr>
        <w:t>填写。 凡标注"当前状态说明""尚不具备"的内容，均为如实描述，未做美化。</w:t>
      </w:r>
    </w:p>
    <w:sectPr w:rsidR="00FC693F" w:rsidRPr="0006063C" w:rsidSect="00034616">
      <w:footerReference w:type="default" r:id="rId22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fldSimple w:instr="PAGE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 / 共 </w:t>
    </w:r>
    <w:fldSimple w:instr="NUMPAGES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