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120"/>
        <w:jc w:val="center"/>
      </w:pPr>
      <w:r>
        <w:rPr>
          <w:rFonts w:ascii="宋体" w:hAnsi="宋体" w:eastAsia="宋体"/>
          <w:b/>
          <w:sz w:val="40"/>
        </w:rPr>
        <w:t>模型管理平台 · Linux 迁移可行性评估</w:t>
      </w:r>
    </w:p>
    <w:p>
      <w:pPr>
        <w:spacing w:before="60" w:after="60"/>
        <w:ind w:left="283"/>
        <w:shd w:val="clear" w:color="auto" w:fill="FFF8E1"/>
      </w:pPr>
      <w:r>
        <w:rPr>
          <w:rFonts w:ascii="宋体" w:hAnsi="宋体" w:eastAsia="宋体"/>
          <w:b w:val="0"/>
          <w:sz w:val="19"/>
        </w:rPr>
        <w:t>版本：v1.0　编写日期：2026-09-21 文档性质：</w:t>
      </w:r>
      <w:r>
        <w:rPr>
          <w:rFonts w:ascii="微软雅黑" w:hAnsi="微软雅黑" w:eastAsia="微软雅黑"/>
          <w:b/>
          <w:sz w:val="19"/>
        </w:rPr>
        <w:t>可行性评估</w:t>
      </w:r>
      <w:r>
        <w:rPr>
          <w:rFonts w:ascii="宋体" w:hAnsi="宋体" w:eastAsia="宋体"/>
          <w:b w:val="0"/>
          <w:sz w:val="19"/>
        </w:rPr>
        <w:t>（≠ 实施方案，≠ 已完成） 现状基线：系统当前在 Windows 10 上完整运行，本文评估的是「迁移到 Linux」需要付出什么代价。</w:t>
      </w:r>
    </w:p>
    <w:p>
      <w:pPr>
        <w:spacing w:before="40" w:after="40"/>
        <w:pBdr>
          <w:top w:val="single" w:sz="4" w:space="4" w:color="BBBBBB"/>
          <w:left w:val="single" w:sz="4" w:space="4" w:color="BBBBBB"/>
          <w:bottom w:val="single" w:sz="4" w:space="4" w:color="BBBBBB"/>
          <w:right w:val="single" w:sz="4" w:space="4" w:color="BBBBBB"/>
        </w:pBdr>
      </w:pPr>
    </w:p>
    <w:p>
      <w:pPr>
        <w:keepNext/>
        <w:spacing w:before="200" w:after="80"/>
      </w:pPr>
      <w:r>
        <w:rPr>
          <w:rFonts w:ascii="宋体" w:hAnsi="宋体" w:eastAsia="宋体"/>
          <w:b/>
          <w:color w:val="1A1A1A"/>
          <w:sz w:val="30"/>
        </w:rPr>
        <w:t>一、结论摘要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问题</w:t>
            </w:r>
          </w:p>
        </w:tc>
        <w:tc>
          <w:tcPr>
            <w:tcW w:type="dxa" w:w="4592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结论</w:t>
            </w:r>
          </w:p>
        </w:tc>
      </w:tr>
      <w:t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后端代码能否直接在 Linux 上跑？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基本可以</w:t>
            </w:r>
            <w:r>
              <w:rPr>
                <w:rFonts w:ascii="宋体" w:hAnsi="宋体" w:eastAsia="宋体"/>
                <w:b w:val="0"/>
                <w:sz w:val="17"/>
              </w:rPr>
              <w:t xml:space="preserve">。全项目用 </w:t>
            </w:r>
            <w:r>
              <w:rPr>
                <w:rFonts w:ascii="Consolas" w:hAnsi="Consolas" w:eastAsia="Consolas"/>
                <w:color w:val="C7254E"/>
                <w:sz w:val="16"/>
              </w:rPr>
              <w:t>pathlib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处理路径，无硬编码盘符；Flask + waitress 纯 Python</w:t>
            </w:r>
          </w:p>
        </w:tc>
      </w:tr>
      <w:t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需要改代码吗？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需要，但改动很小</w:t>
            </w:r>
            <w:r>
              <w:rPr>
                <w:rFonts w:ascii="宋体" w:hAnsi="宋体" w:eastAsia="宋体"/>
                <w:b w:val="0"/>
                <w:sz w:val="17"/>
              </w:rPr>
              <w:t>：摘掉 1 个 Windows 专属依赖、补 1 个缺失依赖</w:t>
            </w:r>
          </w:p>
        </w:tc>
      </w:tr>
      <w:t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主要的麻烦在哪？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不在代码，在环境</w:t>
            </w:r>
            <w:r>
              <w:rPr>
                <w:rFonts w:ascii="宋体" w:hAnsi="宋体" w:eastAsia="宋体"/>
                <w:b w:val="0"/>
                <w:sz w:val="17"/>
              </w:rPr>
              <w:t>：约 1.2 GB 的 Windows 版离线依赖</w:t>
            </w:r>
            <w:r>
              <w:rPr>
                <w:rFonts w:ascii="微软雅黑" w:hAnsi="微软雅黑" w:eastAsia="微软雅黑"/>
                <w:b/>
                <w:sz w:val="17"/>
              </w:rPr>
              <w:t>全部作废</w:t>
            </w:r>
            <w:r>
              <w:rPr>
                <w:rFonts w:ascii="宋体" w:hAnsi="宋体" w:eastAsia="宋体"/>
                <w:b w:val="0"/>
                <w:sz w:val="17"/>
              </w:rPr>
              <w:t>，需重新获取 Linux 版</w:t>
            </w:r>
          </w:p>
        </w:tc>
      </w:tr>
      <w:t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工作量估算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x86_64 且可联网：</w:t>
            </w:r>
            <w:r>
              <w:rPr>
                <w:rFonts w:ascii="微软雅黑" w:hAnsi="微软雅黑" w:eastAsia="微软雅黑"/>
                <w:b/>
                <w:sz w:val="17"/>
              </w:rPr>
              <w:t>1 天以内</w:t>
            </w:r>
            <w:r>
              <w:rPr>
                <w:rFonts w:ascii="宋体" w:hAnsi="宋体" w:eastAsia="宋体"/>
                <w:b w:val="0"/>
                <w:sz w:val="17"/>
              </w:rPr>
              <w:t>；离线 + ARM 架构：</w:t>
            </w:r>
            <w:r>
              <w:rPr>
                <w:rFonts w:ascii="微软雅黑" w:hAnsi="微软雅黑" w:eastAsia="微软雅黑"/>
                <w:b/>
                <w:sz w:val="17"/>
              </w:rPr>
              <w:t>显著增加，且存在硬性阻塞风险</w:t>
            </w:r>
          </w:p>
        </w:tc>
      </w:tr>
      <w:t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是否有硬性阻塞项？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取决于 CPU 架构与发行版</w:t>
            </w:r>
            <w:r>
              <w:rPr>
                <w:rFonts w:ascii="宋体" w:hAnsi="宋体" w:eastAsia="宋体"/>
                <w:b w:val="0"/>
                <w:sz w:val="17"/>
              </w:rPr>
              <w:t>，见第四章「待确认事项」</w:t>
            </w:r>
          </w:p>
        </w:tc>
      </w:tr>
    </w:tbl>
    <w:p>
      <w:pPr>
        <w:spacing w:after="40"/>
      </w:pPr>
    </w:p>
    <w:p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一句话概括</w:t>
      </w:r>
      <w:r>
        <w:rPr>
          <w:rFonts w:ascii="宋体" w:hAnsi="宋体" w:eastAsia="宋体"/>
          <w:b w:val="0"/>
          <w:sz w:val="21"/>
        </w:rPr>
        <w:t>：这套系统的迁移难度</w:t>
      </w:r>
      <w:r>
        <w:rPr>
          <w:rFonts w:ascii="微软雅黑" w:hAnsi="微软雅黑" w:eastAsia="微软雅黑"/>
          <w:b/>
          <w:sz w:val="21"/>
        </w:rPr>
        <w:t>远低于一般预期</w:t>
      </w:r>
      <w:r>
        <w:rPr>
          <w:rFonts w:ascii="宋体" w:hAnsi="宋体" w:eastAsia="宋体"/>
          <w:b w:val="0"/>
          <w:sz w:val="21"/>
        </w:rPr>
        <w:t>，真正的不确定性来自外部环境（架构 / 发行版 / 网络），而不是代码本身。</w:t>
      </w:r>
    </w:p>
    <w:p>
      <w:pPr>
        <w:spacing w:before="40" w:after="40"/>
        <w:pBdr>
          <w:top w:val="single" w:sz="4" w:space="4" w:color="BBBBBB"/>
          <w:left w:val="single" w:sz="4" w:space="4" w:color="BBBBBB"/>
          <w:bottom w:val="single" w:sz="4" w:space="4" w:color="BBBBBB"/>
          <w:right w:val="single" w:sz="4" w:space="4" w:color="BBBBBB"/>
        </w:pBdr>
      </w:pPr>
    </w:p>
    <w:p>
      <w:pPr>
        <w:keepNext/>
        <w:spacing w:before="200" w:after="80"/>
      </w:pPr>
      <w:r>
        <w:rPr>
          <w:rFonts w:ascii="宋体" w:hAnsi="宋体" w:eastAsia="宋体"/>
          <w:b/>
          <w:color w:val="1A1A1A"/>
          <w:sz w:val="30"/>
        </w:rPr>
        <w:t>二、当前 Windows 部署形态（迁移基线）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以实验室交付主机为准，现状如下：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组成</w:t>
            </w:r>
          </w:p>
        </w:tc>
        <w:tc>
          <w:tcPr>
            <w:tcW w:type="dxa" w:w="2296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当前实现</w:t>
            </w:r>
          </w:p>
        </w:tc>
        <w:tc>
          <w:tcPr>
            <w:tcW w:type="dxa" w:w="2296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Linux 上的对应方案</w:t>
            </w:r>
          </w:p>
        </w:tc>
        <w:tc>
          <w:tcPr>
            <w:tcW w:type="dxa" w:w="2296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迁移性质</w:t>
            </w:r>
          </w:p>
        </w:tc>
      </w:tr>
      <w:tr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后端运行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Python 3.12 + Flask + waitress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完全一致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无需改代码</w:t>
            </w:r>
          </w:p>
        </w:tc>
      </w:tr>
      <w:tr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应用入口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serve.py --port 5000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完全一致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无需改代码</w:t>
            </w:r>
          </w:p>
        </w:tc>
      </w:tr>
      <w:tr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前端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 xml:space="preserve">已构建的静态 </w:t>
            </w:r>
            <w:r>
              <w:rPr>
                <w:rFonts w:ascii="Consolas" w:hAnsi="Consolas" w:eastAsia="Consolas"/>
                <w:color w:val="C7254E"/>
                <w:sz w:val="16"/>
              </w:rPr>
              <w:t>dist</w:t>
            </w:r>
            <w:r>
              <w:rPr>
                <w:rFonts w:ascii="宋体" w:hAnsi="宋体" w:eastAsia="宋体"/>
                <w:b w:val="0"/>
                <w:sz w:val="17"/>
              </w:rPr>
              <w:t>，由后端托管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完全一致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无需改代码</w:t>
            </w:r>
          </w:p>
        </w:tc>
      </w:tr>
      <w:tr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数据库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MySQL 8（</w:t>
            </w:r>
            <w:r>
              <w:rPr>
                <w:rFonts w:ascii="Consolas" w:hAnsi="Consolas" w:eastAsia="Consolas"/>
                <w:color w:val="C7254E"/>
                <w:sz w:val="16"/>
              </w:rPr>
              <w:t>model_management</w:t>
            </w:r>
            <w:r>
              <w:rPr>
                <w:rFonts w:ascii="宋体" w:hAnsi="宋体" w:eastAsia="宋体"/>
                <w:b w:val="0"/>
                <w:sz w:val="17"/>
              </w:rPr>
              <w:t>）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MySQL 8 或 MariaDB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需处理认证插件差异</w:t>
            </w:r>
          </w:p>
        </w:tc>
      </w:tr>
      <w:tr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后台服务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NSSM 包装为 Windows 服务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systemd unit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需重写</w:t>
            </w:r>
            <w:r>
              <w:rPr>
                <w:rFonts w:ascii="宋体" w:hAnsi="宋体" w:eastAsia="宋体"/>
                <w:b w:val="0"/>
                <w:sz w:val="17"/>
              </w:rPr>
              <w:t>，但更简单</w:t>
            </w:r>
          </w:p>
        </w:tc>
      </w:tr>
      <w:tr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离线依赖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 xml:space="preserve">629.8 MB Python wheel + 640.8 MB </w:t>
            </w:r>
            <w:r>
              <w:rPr>
                <w:rFonts w:ascii="Consolas" w:hAnsi="Consolas" w:eastAsia="Consolas"/>
                <w:color w:val="C7254E"/>
                <w:sz w:val="16"/>
              </w:rPr>
              <w:t>node_modules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无法复用</w:t>
            </w:r>
            <w:r>
              <w:rPr>
                <w:rFonts w:ascii="宋体" w:hAnsi="宋体" w:eastAsia="宋体"/>
                <w:b w:val="0"/>
                <w:sz w:val="17"/>
              </w:rPr>
              <w:t>，需 Linux 版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工作量主体</w:t>
            </w:r>
          </w:p>
        </w:tc>
      </w:tr>
      <w:tr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部署脚本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 xml:space="preserve">PowerShell（10 个 </w:t>
            </w:r>
            <w:r>
              <w:rPr>
                <w:rFonts w:ascii="Consolas" w:hAnsi="Consolas" w:eastAsia="Consolas"/>
                <w:color w:val="C7254E"/>
                <w:sz w:val="16"/>
              </w:rPr>
              <w:t>.ps1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+ </w:t>
            </w:r>
            <w:r>
              <w:rPr>
                <w:rFonts w:ascii="Consolas" w:hAnsi="Consolas" w:eastAsia="Consolas"/>
                <w:color w:val="C7254E"/>
                <w:sz w:val="16"/>
              </w:rPr>
              <w:t>run.bat</w:t>
            </w:r>
            <w:r>
              <w:rPr>
                <w:rFonts w:ascii="宋体" w:hAnsi="宋体" w:eastAsia="宋体"/>
                <w:b w:val="0"/>
                <w:sz w:val="17"/>
              </w:rPr>
              <w:t>）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Bash / systemd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需重写</w:t>
            </w:r>
          </w:p>
        </w:tc>
      </w:tr>
      <w:tr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前端构建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 xml:space="preserve">本机 </w:t>
            </w:r>
            <w:r>
              <w:rPr>
                <w:rFonts w:ascii="Consolas" w:hAnsi="Consolas" w:eastAsia="Consolas"/>
                <w:color w:val="C7254E"/>
                <w:sz w:val="16"/>
              </w:rPr>
              <w:t>npm run build:singleport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 xml:space="preserve">不需要（沿用同一份 </w:t>
            </w:r>
            <w:r>
              <w:rPr>
                <w:rFonts w:ascii="Consolas" w:hAnsi="Consolas" w:eastAsia="Consolas"/>
                <w:color w:val="C7254E"/>
                <w:sz w:val="16"/>
              </w:rPr>
              <w:t>dist</w:t>
            </w:r>
            <w:r>
              <w:rPr>
                <w:rFonts w:ascii="宋体" w:hAnsi="宋体" w:eastAsia="宋体"/>
                <w:b w:val="0"/>
                <w:sz w:val="17"/>
              </w:rPr>
              <w:t>）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无需重做</w:t>
            </w:r>
          </w:p>
        </w:tc>
      </w:tr>
    </w:tbl>
    <w:p>
      <w:pPr>
        <w:spacing w:after="40"/>
      </w:pPr>
    </w:p>
    <w:p>
      <w:pPr>
        <w:spacing w:before="60" w:after="60"/>
        <w:ind w:left="283"/>
        <w:shd w:val="clear" w:color="auto" w:fill="FFF8E1"/>
      </w:pPr>
      <w:r>
        <w:rPr>
          <w:rFonts w:ascii="宋体" w:hAnsi="宋体" w:eastAsia="宋体"/>
          <w:b w:val="0"/>
          <w:sz w:val="19"/>
        </w:rPr>
        <w:t>关键认知：</w:t>
      </w:r>
      <w:r>
        <w:rPr>
          <w:rFonts w:ascii="微软雅黑" w:hAnsi="微软雅黑" w:eastAsia="微软雅黑"/>
          <w:b/>
          <w:sz w:val="19"/>
        </w:rPr>
        <w:t>前端产物与操作系统无关</w:t>
      </w:r>
      <w:r>
        <w:rPr>
          <w:rFonts w:ascii="宋体" w:hAnsi="宋体" w:eastAsia="宋体"/>
          <w:b w:val="0"/>
          <w:sz w:val="19"/>
        </w:rPr>
        <w:t>。</w:t>
      </w:r>
      <w:r>
        <w:rPr>
          <w:rFonts w:ascii="Consolas" w:hAnsi="Consolas" w:eastAsia="Consolas"/>
          <w:color w:val="C7254E"/>
          <w:sz w:val="18"/>
        </w:rPr>
        <w:t>dist</w:t>
      </w:r>
      <w:r>
        <w:rPr>
          <w:rFonts w:ascii="宋体" w:hAnsi="宋体" w:eastAsia="宋体"/>
          <w:b w:val="0"/>
          <w:sz w:val="19"/>
        </w:rPr>
        <w:t xml:space="preserve"> 是纯静态文件，Windows 上构建的可以直接拿到 Linux 上用，不需要在 Linux 上装 Node.js。这一点能省掉 640.8 MB 的迁移量。</w:t>
      </w:r>
    </w:p>
    <w:p>
      <w:pPr>
        <w:spacing w:before="40" w:after="40"/>
        <w:pBdr>
          <w:top w:val="single" w:sz="4" w:space="4" w:color="BBBBBB"/>
          <w:left w:val="single" w:sz="4" w:space="4" w:color="BBBBBB"/>
          <w:bottom w:val="single" w:sz="4" w:space="4" w:color="BBBBBB"/>
          <w:right w:val="single" w:sz="4" w:space="4" w:color="BBBBBB"/>
        </w:pBdr>
      </w:pPr>
    </w:p>
    <w:p>
      <w:pPr>
        <w:keepNext/>
        <w:spacing w:before="200" w:after="80"/>
      </w:pPr>
      <w:r>
        <w:rPr>
          <w:rFonts w:ascii="宋体" w:hAnsi="宋体" w:eastAsia="宋体"/>
          <w:b/>
          <w:color w:val="1A1A1A"/>
          <w:sz w:val="30"/>
        </w:rPr>
        <w:t>三、代码层面的实际差异（已逐项核查）</w:t>
      </w:r>
    </w:p>
    <w:p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3.1 结论：代码几乎无需修改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核查项</w:t>
            </w:r>
          </w:p>
        </w:tc>
        <w:tc>
          <w:tcPr>
            <w:tcW w:type="dxa" w:w="4592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核查结果</w:t>
            </w:r>
          </w:p>
        </w:tc>
      </w:tr>
      <w:t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路径拼接方式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config.py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color w:val="C7254E"/>
                <w:sz w:val="16"/>
              </w:rPr>
              <w:t>web.py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全部使用 </w:t>
            </w:r>
            <w:r>
              <w:rPr>
                <w:rFonts w:ascii="Consolas" w:hAnsi="Consolas" w:eastAsia="Consolas"/>
                <w:color w:val="C7254E"/>
                <w:sz w:val="16"/>
              </w:rPr>
              <w:t>pathlib.Path</w:t>
            </w:r>
            <w:r>
              <w:rPr>
                <w:rFonts w:ascii="宋体" w:hAnsi="宋体" w:eastAsia="宋体"/>
                <w:b w:val="0"/>
                <w:sz w:val="17"/>
              </w:rPr>
              <w:t>，</w:t>
            </w:r>
            <w:r>
              <w:rPr>
                <w:rFonts w:ascii="微软雅黑" w:hAnsi="微软雅黑" w:eastAsia="微软雅黑"/>
                <w:b/>
                <w:sz w:val="17"/>
              </w:rPr>
              <w:t>未发现 D:\ 等硬编码盘符</w:t>
            </w:r>
          </w:p>
        </w:tc>
      </w:tr>
      <w:t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路径分隔符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 xml:space="preserve">通过 </w:t>
            </w:r>
            <w:r>
              <w:rPr>
                <w:rFonts w:ascii="Consolas" w:hAnsi="Consolas" w:eastAsia="Consolas"/>
                <w:color w:val="C7254E"/>
                <w:sz w:val="16"/>
              </w:rPr>
              <w:t>Path / "x"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运算符拼接，跨平台自动适配</w:t>
            </w:r>
          </w:p>
        </w:tc>
      </w:tr>
      <w:t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Web 框架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Flask + Flask-RESTful + waitress，均为纯 Python 实现</w:t>
            </w:r>
          </w:p>
        </w:tc>
      </w:tr>
      <w:t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数据库驱动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PyMySQL（纯 Python），</w:t>
            </w:r>
            <w:r>
              <w:rPr>
                <w:rFonts w:ascii="微软雅黑" w:hAnsi="微软雅黑" w:eastAsia="微软雅黑"/>
                <w:b/>
                <w:sz w:val="17"/>
              </w:rPr>
              <w:t>不是需要编译的 mysqlclient</w:t>
            </w:r>
          </w:p>
        </w:tc>
      </w:tr>
      <w:t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WSGI 入口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serve.py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为独立脚本，不依赖 Windows 命令行</w:t>
            </w:r>
          </w:p>
        </w:tc>
      </w:tr>
      <w:t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main.py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导入链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仅导入 Flask / flask_restful / model_service 内部模块，</w:t>
            </w:r>
            <w:r>
              <w:rPr>
                <w:rFonts w:ascii="微软雅黑" w:hAnsi="微软雅黑" w:eastAsia="微软雅黑"/>
                <w:b/>
                <w:sz w:val="17"/>
              </w:rPr>
              <w:t>不涉及任何 Windows API</w:t>
            </w:r>
          </w:p>
        </w:tc>
      </w:tr>
    </w:tbl>
    <w:p>
      <w:pPr>
        <w:spacing w:after="40"/>
      </w:pPr>
    </w:p>
    <w:p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3.2 需要修改的部分</w:t>
      </w:r>
    </w:p>
    <w:p>
      <w:pPr>
        <w:keepNext/>
        <w:spacing w:before="140" w:after="80"/>
      </w:pPr>
      <w:r>
        <w:rPr>
          <w:rFonts w:ascii="宋体" w:hAnsi="宋体" w:eastAsia="宋体"/>
          <w:b/>
          <w:sz w:val="23"/>
        </w:rPr>
        <w:t>（1）</w:t>
      </w:r>
      <w:r>
        <w:rPr>
          <w:rFonts w:ascii="Consolas" w:hAnsi="Consolas" w:eastAsia="Consolas"/>
          <w:b/>
          <w:color w:val="C7254E"/>
          <w:sz w:val="23"/>
        </w:rPr>
        <w:t>pywin32</w:t>
      </w:r>
      <w:r>
        <w:rPr>
          <w:rFonts w:ascii="宋体" w:hAnsi="宋体" w:eastAsia="宋体"/>
          <w:b/>
          <w:sz w:val="23"/>
        </w:rPr>
        <w:t xml:space="preserve"> —— 必须摘除</w:t>
      </w:r>
    </w:p>
    <w:p>
      <w:pPr>
        <w:spacing w:before="40" w:after="80" w:line="324" w:lineRule="auto"/>
      </w:pPr>
      <w:r>
        <w:rPr>
          <w:rFonts w:ascii="Consolas" w:hAnsi="Consolas" w:eastAsia="Consolas"/>
          <w:color w:val="C7254E"/>
          <w:sz w:val="20"/>
        </w:rPr>
        <w:t>requirements.txt</w:t>
      </w:r>
      <w:r>
        <w:rPr>
          <w:rFonts w:ascii="宋体" w:hAnsi="宋体" w:eastAsia="宋体"/>
          <w:b w:val="0"/>
          <w:sz w:val="21"/>
        </w:rPr>
        <w:t xml:space="preserve"> 末尾有一行：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5F5F5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Consolas"/>
                <w:color w:val="24292E"/>
                <w:sz w:val="17"/>
              </w:rPr>
              <w:t>pywin32==312</w:t>
            </w:r>
          </w:p>
        </w:tc>
      </w:tr>
    </w:tbl>
    <w:p>
      <w:pPr>
        <w:spacing w:after="40"/>
      </w:pP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该包</w:t>
      </w:r>
      <w:r>
        <w:rPr>
          <w:rFonts w:ascii="微软雅黑" w:hAnsi="微软雅黑" w:eastAsia="微软雅黑"/>
          <w:b/>
          <w:sz w:val="21"/>
        </w:rPr>
        <w:t>没有 Linux 版本</w:t>
      </w:r>
      <w:r>
        <w:rPr>
          <w:rFonts w:ascii="宋体" w:hAnsi="宋体" w:eastAsia="宋体"/>
          <w:b w:val="0"/>
          <w:sz w:val="21"/>
        </w:rPr>
        <w:t xml:space="preserve">，在 Linux 上执行 </w:t>
      </w:r>
      <w:r>
        <w:rPr>
          <w:rFonts w:ascii="Consolas" w:hAnsi="Consolas" w:eastAsia="Consolas"/>
          <w:color w:val="C7254E"/>
          <w:sz w:val="20"/>
        </w:rPr>
        <w:t>pip install -r requirements.txt</w:t>
      </w:r>
      <w:r>
        <w:rPr>
          <w:rFonts w:ascii="宋体" w:hAnsi="宋体" w:eastAsia="宋体"/>
          <w:b w:val="0"/>
          <w:sz w:val="21"/>
        </w:rPr>
        <w:t xml:space="preserve"> 会直接失败。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经核查，它</w:t>
      </w:r>
      <w:r>
        <w:rPr>
          <w:rFonts w:ascii="微软雅黑" w:hAnsi="微软雅黑" w:eastAsia="微软雅黑"/>
          <w:b/>
          <w:sz w:val="21"/>
        </w:rPr>
        <w:t>仅被一个文件使用</w:t>
      </w:r>
      <w:r>
        <w:rPr>
          <w:rFonts w:ascii="宋体" w:hAnsi="宋体" w:eastAsia="宋体"/>
          <w:b w:val="0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文件</w:t>
            </w:r>
          </w:p>
        </w:tc>
        <w:tc>
          <w:tcPr>
            <w:tcW w:type="dxa" w:w="3061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用途</w:t>
            </w:r>
          </w:p>
        </w:tc>
        <w:tc>
          <w:tcPr>
            <w:tcW w:type="dxa" w:w="3061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是否属于运行链路</w:t>
            </w:r>
          </w:p>
        </w:tc>
      </w:tr>
      <w:tr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createdoc.py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 xml:space="preserve">调用 </w:t>
            </w:r>
            <w:r>
              <w:rPr>
                <w:rFonts w:ascii="Consolas" w:hAnsi="Consolas" w:eastAsia="Consolas"/>
                <w:color w:val="C7254E"/>
                <w:sz w:val="16"/>
              </w:rPr>
              <w:t>win32com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驱动 Word 生成文档，路径为 </w:t>
            </w:r>
            <w:r>
              <w:rPr>
                <w:rFonts w:ascii="Consolas" w:hAnsi="Consolas" w:eastAsia="Consolas"/>
                <w:color w:val="C7254E"/>
                <w:sz w:val="16"/>
              </w:rPr>
              <w:t>E:\zsd\zsd.txt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否</w:t>
            </w:r>
            <w:r>
              <w:rPr>
                <w:rFonts w:ascii="宋体" w:hAnsi="宋体" w:eastAsia="宋体"/>
                <w:b w:val="0"/>
                <w:sz w:val="17"/>
              </w:rPr>
              <w:t>。明显是一次性辅助脚本，运行链路（</w:t>
            </w:r>
            <w:r>
              <w:rPr>
                <w:rFonts w:ascii="Consolas" w:hAnsi="Consolas" w:eastAsia="Consolas"/>
                <w:color w:val="C7254E"/>
                <w:sz w:val="16"/>
              </w:rPr>
              <w:t>serve.py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→ </w:t>
            </w:r>
            <w:r>
              <w:rPr>
                <w:rFonts w:ascii="Consolas" w:hAnsi="Consolas" w:eastAsia="Consolas"/>
                <w:color w:val="C7254E"/>
                <w:sz w:val="16"/>
              </w:rPr>
              <w:t>main.py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→ </w:t>
            </w:r>
            <w:r>
              <w:rPr>
                <w:rFonts w:ascii="Consolas" w:hAnsi="Consolas" w:eastAsia="Consolas"/>
                <w:color w:val="C7254E"/>
                <w:sz w:val="16"/>
              </w:rPr>
              <w:t>model_service/*</w:t>
            </w:r>
            <w:r>
              <w:rPr>
                <w:rFonts w:ascii="宋体" w:hAnsi="宋体" w:eastAsia="宋体"/>
                <w:b w:val="0"/>
                <w:sz w:val="17"/>
              </w:rPr>
              <w:t>）完全不导入它</w:t>
            </w:r>
          </w:p>
        </w:tc>
      </w:tr>
    </w:tbl>
    <w:p>
      <w:pPr>
        <w:spacing w:after="40"/>
      </w:pPr>
    </w:p>
    <w:p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处理方式</w:t>
      </w:r>
      <w:r>
        <w:rPr>
          <w:rFonts w:ascii="宋体" w:hAnsi="宋体" w:eastAsia="宋体"/>
          <w:b w:val="0"/>
          <w:sz w:val="21"/>
        </w:rPr>
        <w:t>：将依赖声明改为仅在 Windows 上安装——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5F5F5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Consolas"/>
                <w:color w:val="24292E"/>
                <w:sz w:val="17"/>
              </w:rPr>
              <w:t>pywin32==312; sys_platform == "win32"</w:t>
            </w:r>
          </w:p>
        </w:tc>
      </w:tr>
    </w:tbl>
    <w:p>
      <w:pPr>
        <w:spacing w:after="40"/>
      </w:pP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Linux 上不安装，</w:t>
      </w:r>
      <w:r>
        <w:rPr>
          <w:rFonts w:ascii="Consolas" w:hAnsi="Consolas" w:eastAsia="Consolas"/>
          <w:color w:val="C7254E"/>
          <w:sz w:val="20"/>
        </w:rPr>
        <w:t>createdoc.py</w:t>
      </w:r>
      <w:r>
        <w:rPr>
          <w:rFonts w:ascii="宋体" w:hAnsi="宋体" w:eastAsia="宋体"/>
          <w:b w:val="0"/>
          <w:sz w:val="21"/>
        </w:rPr>
        <w:t xml:space="preserve"> 亦不使用。</w:t>
      </w:r>
      <w:r>
        <w:rPr>
          <w:rFonts w:ascii="微软雅黑" w:hAnsi="微软雅黑" w:eastAsia="微软雅黑"/>
          <w:b/>
          <w:sz w:val="21"/>
        </w:rPr>
        <w:t>改动量：1 行。</w:t>
      </w:r>
    </w:p>
    <w:p>
      <w:pPr>
        <w:keepNext/>
        <w:spacing w:before="140" w:after="80"/>
      </w:pPr>
      <w:r>
        <w:rPr>
          <w:rFonts w:ascii="宋体" w:hAnsi="宋体" w:eastAsia="宋体"/>
          <w:b/>
          <w:sz w:val="23"/>
        </w:rPr>
        <w:t>（2）</w:t>
      </w:r>
      <w:r>
        <w:rPr>
          <w:rFonts w:ascii="Consolas" w:hAnsi="Consolas" w:eastAsia="Consolas"/>
          <w:b/>
          <w:color w:val="C7254E"/>
          <w:sz w:val="23"/>
        </w:rPr>
        <w:t>cryptography</w:t>
      </w:r>
      <w:r>
        <w:rPr>
          <w:rFonts w:ascii="宋体" w:hAnsi="宋体" w:eastAsia="宋体"/>
          <w:b/>
          <w:sz w:val="23"/>
        </w:rPr>
        <w:t xml:space="preserve"> —— 必须补充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经核查，</w:t>
      </w:r>
      <w:r>
        <w:rPr>
          <w:rFonts w:ascii="微软雅黑" w:hAnsi="微软雅黑" w:eastAsia="微软雅黑"/>
          <w:b/>
          <w:sz w:val="21"/>
        </w:rPr>
        <w:t>当前依赖清单中没有 cryptography</w:t>
      </w:r>
      <w:r>
        <w:rPr>
          <w:rFonts w:ascii="宋体" w:hAnsi="宋体" w:eastAsia="宋体"/>
          <w:b w:val="0"/>
          <w:sz w:val="21"/>
        </w:rPr>
        <w:t xml:space="preserve">，且 </w:t>
      </w:r>
      <w:r>
        <w:rPr>
          <w:rFonts w:ascii="Consolas" w:hAnsi="Consolas" w:eastAsia="Consolas"/>
          <w:color w:val="C7254E"/>
          <w:sz w:val="20"/>
        </w:rPr>
        <w:t>PyMySQL</w:t>
      </w:r>
      <w:r>
        <w:rPr>
          <w:rFonts w:ascii="宋体" w:hAnsi="宋体" w:eastAsia="宋体"/>
          <w:b w:val="0"/>
          <w:sz w:val="21"/>
        </w:rPr>
        <w:t xml:space="preserve"> 本身不携带它（</w:t>
      </w:r>
      <w:r>
        <w:rPr>
          <w:rFonts w:ascii="Consolas" w:hAnsi="Consolas" w:eastAsia="Consolas"/>
          <w:color w:val="C7254E"/>
          <w:sz w:val="20"/>
        </w:rPr>
        <w:t>pip show PyMySQL</w:t>
      </w:r>
      <w:r>
        <w:rPr>
          <w:rFonts w:ascii="宋体" w:hAnsi="宋体" w:eastAsia="宋体"/>
          <w:b w:val="0"/>
          <w:sz w:val="21"/>
        </w:rPr>
        <w:t xml:space="preserve"> 的 </w:t>
      </w:r>
      <w:r>
        <w:rPr>
          <w:rFonts w:ascii="Consolas" w:hAnsi="Consolas" w:eastAsia="Consolas"/>
          <w:color w:val="C7254E"/>
          <w:sz w:val="20"/>
        </w:rPr>
        <w:t>Requires</w:t>
      </w:r>
      <w:r>
        <w:rPr>
          <w:rFonts w:ascii="宋体" w:hAnsi="宋体" w:eastAsia="宋体"/>
          <w:b w:val="0"/>
          <w:sz w:val="21"/>
        </w:rPr>
        <w:t xml:space="preserve"> 为空）。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 xml:space="preserve">这在 Windows 上暂时没有暴露问题，原因是本机 MySQL 账号使用的是旧认证插件。但 </w:t>
      </w:r>
      <w:r>
        <w:rPr>
          <w:rFonts w:ascii="微软雅黑" w:hAnsi="微软雅黑" w:eastAsia="微软雅黑"/>
          <w:b/>
          <w:sz w:val="21"/>
        </w:rPr>
        <w:t>MySQL 8 在 Linux 上的默认认证插件是 caching_sha2_password</w:t>
      </w:r>
      <w:r>
        <w:rPr>
          <w:rFonts w:ascii="宋体" w:hAnsi="宋体" w:eastAsia="宋体"/>
          <w:b w:val="0"/>
          <w:sz w:val="21"/>
        </w:rPr>
        <w:t>，PyMySQL 连接该插件时</w:t>
      </w:r>
      <w:r>
        <w:rPr>
          <w:rFonts w:ascii="微软雅黑" w:hAnsi="微软雅黑" w:eastAsia="微软雅黑"/>
          <w:b/>
          <w:sz w:val="21"/>
        </w:rPr>
        <w:t>强制要求 cryptography 包</w:t>
      </w:r>
      <w:r>
        <w:rPr>
          <w:rFonts w:ascii="宋体" w:hAnsi="宋体" w:eastAsia="宋体"/>
          <w:b w:val="0"/>
          <w:sz w:val="21"/>
        </w:rPr>
        <w:t>，否则会抛出：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5F5F5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Consolas"/>
                <w:color w:val="24292E"/>
                <w:sz w:val="17"/>
              </w:rPr>
              <w:t>RuntimeError: 'cryptography' package is required for sha256_password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or caching_sha2_password auth methods</w:t>
            </w:r>
          </w:p>
        </w:tc>
      </w:tr>
    </w:tbl>
    <w:p>
      <w:pPr>
        <w:spacing w:after="40"/>
      </w:pP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该报错信息较为隐晦，容易误判为密码错误或网络问题。</w:t>
      </w:r>
    </w:p>
    <w:p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处理方式</w:t>
      </w:r>
      <w:r>
        <w:rPr>
          <w:rFonts w:ascii="宋体" w:hAnsi="宋体" w:eastAsia="宋体"/>
          <w:b w:val="0"/>
          <w:sz w:val="21"/>
        </w:rPr>
        <w:t xml:space="preserve">：在依赖清单中显式加入 </w:t>
      </w:r>
      <w:r>
        <w:rPr>
          <w:rFonts w:ascii="Consolas" w:hAnsi="Consolas" w:eastAsia="Consolas"/>
          <w:color w:val="C7254E"/>
          <w:sz w:val="20"/>
        </w:rPr>
        <w:t>cryptography</w:t>
      </w:r>
      <w:r>
        <w:rPr>
          <w:rFonts w:ascii="宋体" w:hAnsi="宋体" w:eastAsia="宋体"/>
          <w:b w:val="0"/>
          <w:sz w:val="21"/>
        </w:rPr>
        <w:t>。</w:t>
      </w:r>
      <w:r>
        <w:rPr>
          <w:rFonts w:ascii="微软雅黑" w:hAnsi="微软雅黑" w:eastAsia="微软雅黑"/>
          <w:b/>
          <w:sz w:val="21"/>
        </w:rPr>
        <w:t>改动量：1 行。</w:t>
      </w:r>
    </w:p>
    <w:p>
      <w:pPr>
        <w:keepNext/>
        <w:spacing w:before="140" w:after="80"/>
      </w:pPr>
      <w:r>
        <w:rPr>
          <w:rFonts w:ascii="宋体" w:hAnsi="宋体" w:eastAsia="宋体"/>
          <w:b/>
          <w:sz w:val="23"/>
        </w:rPr>
        <w:t>（3）部署脚本 —— 需整体重写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 xml:space="preserve">现有 10 个 PowerShell 脚本 + </w:t>
      </w:r>
      <w:r>
        <w:rPr>
          <w:rFonts w:ascii="Consolas" w:hAnsi="Consolas" w:eastAsia="Consolas"/>
          <w:color w:val="C7254E"/>
          <w:sz w:val="20"/>
        </w:rPr>
        <w:t>run.bat</w:t>
      </w:r>
      <w:r>
        <w:rPr>
          <w:rFonts w:ascii="宋体" w:hAnsi="宋体" w:eastAsia="宋体"/>
          <w:b w:val="0"/>
          <w:sz w:val="21"/>
        </w:rPr>
        <w:t xml:space="preserve"> + </w:t>
      </w:r>
      <w:r>
        <w:rPr>
          <w:rFonts w:ascii="Consolas" w:hAnsi="Consolas" w:eastAsia="Consolas"/>
          <w:color w:val="C7254E"/>
          <w:sz w:val="20"/>
        </w:rPr>
        <w:t>nssm.exe</w:t>
      </w:r>
      <w:r>
        <w:rPr>
          <w:rFonts w:ascii="宋体" w:hAnsi="宋体" w:eastAsia="宋体"/>
          <w:b w:val="0"/>
          <w:sz w:val="21"/>
        </w:rPr>
        <w:t xml:space="preserve"> 在 Linux 上</w:t>
      </w:r>
      <w:r>
        <w:rPr>
          <w:rFonts w:ascii="微软雅黑" w:hAnsi="微软雅黑" w:eastAsia="微软雅黑"/>
          <w:b/>
          <w:sz w:val="21"/>
        </w:rPr>
        <w:t>全部不可用</w:t>
      </w:r>
      <w:r>
        <w:rPr>
          <w:rFonts w:ascii="宋体" w:hAnsi="宋体" w:eastAsia="宋体"/>
          <w:b w:val="0"/>
          <w:sz w:val="21"/>
        </w:rPr>
        <w:t>。对应替代如下：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原 PowerShell 脚本</w:t>
            </w:r>
          </w:p>
        </w:tc>
        <w:tc>
          <w:tcPr>
            <w:tcW w:type="dxa" w:w="4592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Linux 对应方案</w:t>
            </w:r>
          </w:p>
        </w:tc>
      </w:tr>
      <w:t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01-install-backend.ps1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 xml:space="preserve">Bash 脚本 + </w:t>
            </w:r>
            <w:r>
              <w:rPr>
                <w:rFonts w:ascii="Consolas" w:hAnsi="Consolas" w:eastAsia="Consolas"/>
                <w:color w:val="C7254E"/>
                <w:sz w:val="16"/>
              </w:rPr>
              <w:t>python -m venv</w:t>
            </w:r>
          </w:p>
        </w:tc>
      </w:tr>
      <w:t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02-init-database.ps1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 xml:space="preserve">Bash + </w:t>
            </w:r>
            <w:r>
              <w:rPr>
                <w:rFonts w:ascii="Consolas" w:hAnsi="Consolas" w:eastAsia="Consolas"/>
                <w:color w:val="C7254E"/>
                <w:sz w:val="16"/>
              </w:rPr>
              <w:t>mysql &lt; schema_mysql.sql</w:t>
            </w:r>
          </w:p>
        </w:tc>
      </w:tr>
      <w:t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03-preflight-check.ps1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Bash 环境检查</w:t>
            </w:r>
          </w:p>
        </w:tc>
      </w:tr>
      <w:t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04-start-system.ps1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systemd 启停</w:t>
            </w:r>
          </w:p>
        </w:tc>
      </w:tr>
      <w:t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05-install-service.ps1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 xml:space="preserve">systemd unit 文件 + </w:t>
            </w:r>
            <w:r>
              <w:rPr>
                <w:rFonts w:ascii="Consolas" w:hAnsi="Consolas" w:eastAsia="Consolas"/>
                <w:color w:val="C7254E"/>
                <w:sz w:val="16"/>
              </w:rPr>
              <w:t>systemctl enable</w:t>
            </w:r>
          </w:p>
        </w:tc>
      </w:tr>
      <w:t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06-uninstall-service.ps1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systemctl disable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+ 清理</w:t>
            </w:r>
          </w:p>
        </w:tc>
      </w:tr>
      <w:t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nssm.exe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不需要</w:t>
            </w:r>
            <w:r>
              <w:rPr>
                <w:rFonts w:ascii="宋体" w:hAnsi="宋体" w:eastAsia="宋体"/>
                <w:b w:val="0"/>
                <w:sz w:val="17"/>
              </w:rPr>
              <w:t>，systemd 原生支持守护、自启、崩溃重启</w:t>
            </w:r>
          </w:p>
        </w:tc>
      </w:tr>
    </w:tbl>
    <w:p>
      <w:pPr>
        <w:spacing w:after="40"/>
      </w:pPr>
    </w:p>
    <w:p>
      <w:pPr>
        <w:spacing w:before="60" w:after="60"/>
        <w:ind w:left="283"/>
        <w:shd w:val="clear" w:color="auto" w:fill="FFF8E1"/>
      </w:pPr>
      <w:r>
        <w:rPr>
          <w:rFonts w:ascii="宋体" w:hAnsi="宋体" w:eastAsia="宋体"/>
          <w:b w:val="0"/>
          <w:sz w:val="19"/>
        </w:rPr>
        <w:t>注：</w:t>
      </w:r>
      <w:r>
        <w:rPr>
          <w:rFonts w:ascii="Consolas" w:hAnsi="Consolas" w:eastAsia="Consolas"/>
          <w:color w:val="C7254E"/>
          <w:sz w:val="18"/>
        </w:rPr>
        <w:t>serve.py</w:t>
      </w:r>
      <w:r>
        <w:rPr>
          <w:rFonts w:ascii="宋体" w:hAnsi="宋体" w:eastAsia="宋体"/>
          <w:b w:val="0"/>
          <w:sz w:val="19"/>
        </w:rPr>
        <w:t xml:space="preserve"> 与 </w:t>
      </w:r>
      <w:r>
        <w:rPr>
          <w:rFonts w:ascii="Consolas" w:hAnsi="Consolas" w:eastAsia="Consolas"/>
          <w:color w:val="C7254E"/>
          <w:sz w:val="18"/>
        </w:rPr>
        <w:t>sql/schema_mysql.sql</w:t>
      </w:r>
      <w:r>
        <w:rPr>
          <w:rFonts w:ascii="宋体" w:hAnsi="宋体" w:eastAsia="宋体"/>
          <w:b w:val="0"/>
          <w:sz w:val="19"/>
        </w:rPr>
        <w:t xml:space="preserve"> 可</w:t>
      </w:r>
      <w:r>
        <w:rPr>
          <w:rFonts w:ascii="微软雅黑" w:hAnsi="微软雅黑" w:eastAsia="微软雅黑"/>
          <w:b/>
          <w:sz w:val="19"/>
        </w:rPr>
        <w:t>原样复用</w:t>
      </w:r>
      <w:r>
        <w:rPr>
          <w:rFonts w:ascii="宋体" w:hAnsi="宋体" w:eastAsia="宋体"/>
          <w:b w:val="0"/>
          <w:sz w:val="19"/>
        </w:rPr>
        <w:t>，无需修改。</w:t>
      </w:r>
    </w:p>
    <w:p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3.3 依赖体量（工作量主体）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当前 Windows 离线包构成：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组件</w:t>
            </w:r>
          </w:p>
        </w:tc>
        <w:tc>
          <w:tcPr>
            <w:tcW w:type="dxa" w:w="3061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体积</w:t>
            </w:r>
          </w:p>
        </w:tc>
        <w:tc>
          <w:tcPr>
            <w:tcW w:type="dxa" w:w="3061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Linux 上是否需要重做</w:t>
            </w:r>
          </w:p>
        </w:tc>
      </w:tr>
      <w:tr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01-安装程序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645.6 MB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需要</w:t>
            </w:r>
            <w:r>
              <w:rPr>
                <w:rFonts w:ascii="宋体" w:hAnsi="宋体" w:eastAsia="宋体"/>
                <w:b w:val="0"/>
                <w:sz w:val="17"/>
              </w:rPr>
              <w:t>（MySQL、Python 的 Linux 安装包）</w:t>
            </w:r>
          </w:p>
        </w:tc>
      </w:tr>
      <w:tr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02-Python离线依赖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629.8 MB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需要</w:t>
            </w:r>
            <w:r>
              <w:rPr>
                <w:rFonts w:ascii="宋体" w:hAnsi="宋体" w:eastAsia="宋体"/>
                <w:b w:val="0"/>
                <w:sz w:val="17"/>
              </w:rPr>
              <w:t>（约 88 个 wheel，架构/平台均不通用）</w:t>
            </w:r>
          </w:p>
        </w:tc>
      </w:tr>
      <w:tr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03-前端离线依赖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640.8 MB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不需要</w:t>
            </w:r>
            <w:r>
              <w:rPr>
                <w:rFonts w:ascii="宋体" w:hAnsi="宋体" w:eastAsia="宋体"/>
                <w:b w:val="0"/>
                <w:sz w:val="17"/>
              </w:rPr>
              <w:t xml:space="preserve">（Linux 直接使用已构建的 </w:t>
            </w:r>
            <w:r>
              <w:rPr>
                <w:rFonts w:ascii="Consolas" w:hAnsi="Consolas" w:eastAsia="Consolas"/>
                <w:color w:val="C7254E"/>
                <w:sz w:val="16"/>
              </w:rPr>
              <w:t>dist</w:t>
            </w:r>
            <w:r>
              <w:rPr>
                <w:rFonts w:ascii="宋体" w:hAnsi="宋体" w:eastAsia="宋体"/>
                <w:b w:val="0"/>
                <w:sz w:val="17"/>
              </w:rPr>
              <w:t>）</w:t>
            </w:r>
          </w:p>
        </w:tc>
      </w:tr>
      <w:tr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04-项目源码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97.5 MB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不需要</w:t>
            </w:r>
          </w:p>
        </w:tc>
      </w:tr>
      <w:tr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05-数据库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0 MB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—</w:t>
            </w:r>
          </w:p>
        </w:tc>
      </w:tr>
      <w:tr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06-部署脚本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0.1 MB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需要重写</w:t>
            </w:r>
            <w:r>
              <w:rPr>
                <w:rFonts w:ascii="宋体" w:hAnsi="宋体" w:eastAsia="宋体"/>
                <w:b w:val="0"/>
                <w:sz w:val="17"/>
              </w:rPr>
              <w:t>（见 3.2-3）</w:t>
            </w:r>
          </w:p>
        </w:tc>
      </w:tr>
    </w:tbl>
    <w:p>
      <w:pPr>
        <w:spacing w:after="40"/>
      </w:pPr>
    </w:p>
    <w:p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核心工作量</w:t>
      </w:r>
      <w:r>
        <w:rPr>
          <w:rFonts w:ascii="宋体" w:hAnsi="宋体" w:eastAsia="宋体"/>
          <w:b w:val="0"/>
          <w:sz w:val="21"/>
        </w:rPr>
        <w:t xml:space="preserve">：重新获取约 </w:t>
      </w:r>
      <w:r>
        <w:rPr>
          <w:rFonts w:ascii="微软雅黑" w:hAnsi="微软雅黑" w:eastAsia="微软雅黑"/>
          <w:b/>
          <w:sz w:val="21"/>
        </w:rPr>
        <w:t>630 MB 的 Linux 版 Python wheel</w:t>
      </w:r>
      <w:r>
        <w:rPr>
          <w:rFonts w:ascii="宋体" w:hAnsi="宋体" w:eastAsia="宋体"/>
          <w:b w:val="0"/>
          <w:sz w:val="21"/>
        </w:rPr>
        <w:t>（其中 TensorFlow 约 200 MB、PyTorch CPU 版约 118 MB 占大头）。</w:t>
      </w:r>
    </w:p>
    <w:p>
      <w:pPr>
        <w:spacing w:before="60" w:after="60"/>
        <w:ind w:left="283"/>
        <w:shd w:val="clear" w:color="auto" w:fill="FFF8E1"/>
      </w:pPr>
      <w:r>
        <w:rPr>
          <w:rFonts w:ascii="宋体" w:hAnsi="宋体" w:eastAsia="宋体"/>
          <w:b w:val="0"/>
          <w:sz w:val="19"/>
        </w:rPr>
        <w:t>注意：</w:t>
      </w:r>
      <w:r>
        <w:rPr>
          <w:rFonts w:ascii="Consolas" w:hAnsi="Consolas" w:eastAsia="Consolas"/>
          <w:color w:val="C7254E"/>
          <w:sz w:val="18"/>
        </w:rPr>
        <w:t>node_modules</w:t>
      </w:r>
      <w:r>
        <w:rPr>
          <w:rFonts w:ascii="宋体" w:hAnsi="宋体" w:eastAsia="宋体"/>
          <w:b w:val="0"/>
          <w:sz w:val="19"/>
        </w:rPr>
        <w:t xml:space="preserve"> 的 640.8 MB </w:t>
      </w:r>
      <w:r>
        <w:rPr>
          <w:rFonts w:ascii="微软雅黑" w:hAnsi="微软雅黑" w:eastAsia="微软雅黑"/>
          <w:b/>
          <w:sz w:val="19"/>
        </w:rPr>
        <w:t>可以省掉</w:t>
      </w:r>
      <w:r>
        <w:rPr>
          <w:rFonts w:ascii="宋体" w:hAnsi="宋体" w:eastAsia="宋体"/>
          <w:b w:val="0"/>
          <w:sz w:val="19"/>
        </w:rPr>
        <w:t xml:space="preserve">——Linux 服务器上不需要 Node.js，直接复用现有 </w:t>
      </w:r>
      <w:r>
        <w:rPr>
          <w:rFonts w:ascii="Consolas" w:hAnsi="Consolas" w:eastAsia="Consolas"/>
          <w:color w:val="C7254E"/>
          <w:sz w:val="18"/>
        </w:rPr>
        <w:t>dist</w:t>
      </w:r>
      <w:r>
        <w:rPr>
          <w:rFonts w:ascii="宋体" w:hAnsi="宋体" w:eastAsia="宋体"/>
          <w:b w:val="0"/>
          <w:sz w:val="19"/>
        </w:rPr>
        <w:t xml:space="preserve"> 即可。这是本次迁移的一个重要减负点。</w:t>
      </w:r>
    </w:p>
    <w:p>
      <w:pPr>
        <w:spacing w:before="40" w:after="40"/>
        <w:pBdr>
          <w:top w:val="single" w:sz="4" w:space="4" w:color="BBBBBB"/>
          <w:left w:val="single" w:sz="4" w:space="4" w:color="BBBBBB"/>
          <w:bottom w:val="single" w:sz="4" w:space="4" w:color="BBBBBB"/>
          <w:right w:val="single" w:sz="4" w:space="4" w:color="BBBBBB"/>
        </w:pBdr>
      </w:pPr>
    </w:p>
    <w:p>
      <w:pPr>
        <w:keepNext/>
        <w:spacing w:before="200" w:after="80"/>
      </w:pPr>
      <w:r>
        <w:rPr>
          <w:rFonts w:ascii="宋体" w:hAnsi="宋体" w:eastAsia="宋体"/>
          <w:b/>
          <w:color w:val="1A1A1A"/>
          <w:sz w:val="30"/>
        </w:rPr>
        <w:t>四、待确认事项（</w:t>
      </w:r>
      <w:r>
        <w:rPr>
          <w:rFonts w:ascii="微软雅黑" w:hAnsi="微软雅黑" w:eastAsia="微软雅黑"/>
          <w:b/>
          <w:color w:val="1A1A1A"/>
          <w:sz w:val="30"/>
        </w:rPr>
        <w:t>决策关键，建议优先与老师确认</w:t>
      </w:r>
      <w:r>
        <w:rPr>
          <w:rFonts w:ascii="宋体" w:hAnsi="宋体" w:eastAsia="宋体"/>
          <w:b/>
          <w:color w:val="1A1A1A"/>
          <w:sz w:val="30"/>
        </w:rPr>
        <w:t>）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以下四项直接决定迁移难度，</w:t>
      </w:r>
      <w:r>
        <w:rPr>
          <w:rFonts w:ascii="微软雅黑" w:hAnsi="微软雅黑" w:eastAsia="微软雅黑"/>
          <w:b/>
          <w:sz w:val="21"/>
        </w:rPr>
        <w:t>在确认之前不建议动手实施</w:t>
      </w:r>
      <w:r>
        <w:rPr>
          <w:rFonts w:ascii="宋体" w:hAnsi="宋体" w:eastAsia="宋体"/>
          <w:b w:val="0"/>
          <w:sz w:val="21"/>
        </w:rPr>
        <w:t>。</w:t>
      </w:r>
    </w:p>
    <w:p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4.1 CPU 架构（最关键）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情况</w:t>
            </w:r>
          </w:p>
        </w:tc>
        <w:tc>
          <w:tcPr>
            <w:tcW w:type="dxa" w:w="4592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影响</w:t>
            </w:r>
          </w:p>
        </w:tc>
      </w:tr>
      <w:t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x86_64（Intel / AMD）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风险低。TensorFlow、PyTorch 均有官方 wheel，流程顺畅</w:t>
            </w:r>
          </w:p>
        </w:tc>
      </w:tr>
      <w:t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ARM64 / aarch64</w:t>
            </w:r>
            <w:r>
              <w:rPr>
                <w:rFonts w:ascii="宋体" w:hAnsi="宋体" w:eastAsia="宋体"/>
                <w:b w:val="0"/>
                <w:sz w:val="17"/>
              </w:rPr>
              <w:t>（如鲲鹏、飞腾、部分信创平台）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风险高</w:t>
            </w:r>
            <w:r>
              <w:rPr>
                <w:rFonts w:ascii="宋体" w:hAnsi="宋体" w:eastAsia="宋体"/>
                <w:b w:val="0"/>
                <w:sz w:val="17"/>
              </w:rPr>
              <w:t>。TensorFlow 的 ARM64 wheel 在 PyPI 上</w:t>
            </w:r>
            <w:r>
              <w:rPr>
                <w:rFonts w:ascii="微软雅黑" w:hAnsi="微软雅黑" w:eastAsia="微软雅黑"/>
                <w:b/>
                <w:sz w:val="17"/>
              </w:rPr>
              <w:t>并非所有版本都有</w:t>
            </w:r>
            <w:r>
              <w:rPr>
                <w:rFonts w:ascii="宋体" w:hAnsi="宋体" w:eastAsia="宋体"/>
                <w:b w:val="0"/>
                <w:sz w:val="17"/>
              </w:rPr>
              <w:t>，</w:t>
            </w:r>
            <w:r>
              <w:rPr>
                <w:rFonts w:ascii="Consolas" w:hAnsi="Consolas" w:eastAsia="Consolas"/>
                <w:color w:val="C7254E"/>
                <w:sz w:val="16"/>
              </w:rPr>
              <w:t>torch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亦需专用源。若目标版本缺失，需自行编译，工作量会大幅上升</w:t>
            </w:r>
          </w:p>
        </w:tc>
      </w:tr>
      <w:t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其他架构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需单独评估</w:t>
            </w:r>
          </w:p>
        </w:tc>
      </w:tr>
    </w:tbl>
    <w:p>
      <w:pPr>
        <w:spacing w:after="40"/>
      </w:pPr>
    </w:p>
    <w:p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为什么最关键</w:t>
      </w:r>
      <w:r>
        <w:rPr>
          <w:rFonts w:ascii="宋体" w:hAnsi="宋体" w:eastAsia="宋体"/>
          <w:b w:val="0"/>
          <w:sz w:val="21"/>
        </w:rPr>
        <w:t>：这一项可能把「1 天」变成「无法按期完成」。</w:t>
      </w:r>
      <w:r>
        <w:rPr>
          <w:rFonts w:ascii="微软雅黑" w:hAnsi="微软雅黑" w:eastAsia="微软雅黑"/>
          <w:b/>
          <w:sz w:val="21"/>
        </w:rPr>
        <w:t>建议首先确认。</w:t>
      </w:r>
    </w:p>
    <w:p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4.2 发行版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候选</w:t>
            </w:r>
          </w:p>
        </w:tc>
        <w:tc>
          <w:tcPr>
            <w:tcW w:type="dxa" w:w="4592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影响</w:t>
            </w:r>
          </w:p>
        </w:tc>
      </w:tr>
      <w:t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Ubuntu 22.04 / 24.04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最顺畅，软件源齐全，社区资料最多</w:t>
            </w:r>
          </w:p>
        </w:tc>
      </w:tr>
      <w:t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CentOS 7 / Rocky / AlmaLinux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系统 Python 版本可能偏低（CentOS 7 为 3.6），需另行安装 Python 3.12</w:t>
            </w:r>
          </w:p>
        </w:tc>
      </w:tr>
      <w:t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麒麟 / 统信 UOS 等信创系统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软件源可能受限，需确认能否访问 pip 源</w:t>
            </w:r>
          </w:p>
        </w:tc>
      </w:tr>
      <w:t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Debian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顺畅，但 Python 版本策略与 Ubuntu 略有差异</w:t>
            </w:r>
          </w:p>
        </w:tc>
      </w:tr>
    </w:tbl>
    <w:p>
      <w:pPr>
        <w:spacing w:after="40"/>
      </w:pPr>
    </w:p>
    <w:p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需确认</w:t>
      </w:r>
      <w:r>
        <w:rPr>
          <w:rFonts w:ascii="宋体" w:hAnsi="宋体" w:eastAsia="宋体"/>
          <w:b w:val="0"/>
          <w:sz w:val="21"/>
        </w:rPr>
        <w:t>：是否有指定发行版及版本号。</w:t>
      </w:r>
    </w:p>
    <w:p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4.3 网络条件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情况</w:t>
            </w:r>
          </w:p>
        </w:tc>
        <w:tc>
          <w:tcPr>
            <w:tcW w:type="dxa" w:w="4592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影响</w:t>
            </w:r>
          </w:p>
        </w:tc>
      </w:tr>
      <w:t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可联网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 xml:space="preserve">可直接 </w:t>
            </w:r>
            <w:r>
              <w:rPr>
                <w:rFonts w:ascii="Consolas" w:hAnsi="Consolas" w:eastAsia="Consolas"/>
                <w:color w:val="C7254E"/>
                <w:sz w:val="16"/>
              </w:rPr>
              <w:t>pip install</w:t>
            </w:r>
            <w:r>
              <w:rPr>
                <w:rFonts w:ascii="宋体" w:hAnsi="宋体" w:eastAsia="宋体"/>
                <w:b w:val="0"/>
                <w:sz w:val="17"/>
              </w:rPr>
              <w:t>，最省事，约半天完成</w:t>
            </w:r>
          </w:p>
        </w:tc>
      </w:tr>
      <w:t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离线（与实验室 Windows 主机相同）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 xml:space="preserve">需在联网机器上 </w:t>
            </w:r>
            <w:r>
              <w:rPr>
                <w:rFonts w:ascii="Consolas" w:hAnsi="Consolas" w:eastAsia="Consolas"/>
                <w:color w:val="C7254E"/>
                <w:sz w:val="16"/>
              </w:rPr>
              <w:t>pip download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出 Linux 版 wheel（约 630 MB），再离线安装</w:t>
            </w:r>
          </w:p>
        </w:tc>
      </w:tr>
    </w:tbl>
    <w:p>
      <w:pPr>
        <w:spacing w:after="40"/>
      </w:pPr>
    </w:p>
    <w:p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需确认</w:t>
      </w:r>
      <w:r>
        <w:rPr>
          <w:rFonts w:ascii="宋体" w:hAnsi="宋体" w:eastAsia="宋体"/>
          <w:b w:val="0"/>
          <w:sz w:val="21"/>
        </w:rPr>
        <w:t>：目标 Linux 机器能否访问外网。若不能，需明确允许的优盘传输方式。</w:t>
      </w:r>
    </w:p>
    <w:p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4.4 目标机器与权限</w:t>
      </w:r>
    </w:p>
    <w:p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需确认</w:t>
      </w:r>
      <w:r>
        <w:rPr>
          <w:rFonts w:ascii="宋体" w:hAnsi="宋体" w:eastAsia="宋体"/>
          <w:b w:val="0"/>
          <w:sz w:val="21"/>
        </w:rPr>
        <w:t>：</w:t>
      </w:r>
    </w:p>
    <w:p>
      <w:pPr>
        <w:spacing w:before="30" w:after="30"/>
        <w:ind w:left="425" w:hanging="255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是迁到</w:t>
      </w:r>
      <w:r>
        <w:rPr>
          <w:rFonts w:ascii="微软雅黑" w:hAnsi="微软雅黑" w:eastAsia="微软雅黑"/>
          <w:b/>
          <w:sz w:val="21"/>
        </w:rPr>
        <w:t>实验室现有那台机器</w:t>
      </w:r>
      <w:r>
        <w:rPr>
          <w:rFonts w:ascii="宋体" w:hAnsi="宋体" w:eastAsia="宋体"/>
          <w:b w:val="0"/>
          <w:sz w:val="21"/>
        </w:rPr>
        <w:t>（替换 Windows），还是</w:t>
      </w:r>
      <w:r>
        <w:rPr>
          <w:rFonts w:ascii="微软雅黑" w:hAnsi="微软雅黑" w:eastAsia="微软雅黑"/>
          <w:b/>
          <w:sz w:val="21"/>
        </w:rPr>
        <w:t>另一台独立服务器</w:t>
      </w:r>
      <w:r>
        <w:rPr>
          <w:rFonts w:ascii="宋体" w:hAnsi="宋体" w:eastAsia="宋体"/>
          <w:b w:val="0"/>
          <w:sz w:val="21"/>
        </w:rPr>
        <w:t>？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—— 若替换现有机器，Windows 版将不可用，存在演示风险。</w:t>
      </w:r>
    </w:p>
    <w:p>
      <w:pPr>
        <w:spacing w:before="30" w:after="30"/>
        <w:ind w:left="425" w:hanging="255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是否具备 </w:t>
      </w:r>
      <w:r>
        <w:rPr>
          <w:rFonts w:ascii="微软雅黑" w:hAnsi="微软雅黑" w:eastAsia="微软雅黑"/>
          <w:b/>
          <w:sz w:val="21"/>
        </w:rPr>
        <w:t>root 权限 / sudo 权限</w:t>
      </w:r>
      <w:r>
        <w:rPr>
          <w:rFonts w:ascii="宋体" w:hAnsi="宋体" w:eastAsia="宋体"/>
          <w:b w:val="0"/>
          <w:sz w:val="21"/>
        </w:rPr>
        <w:t>？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 xml:space="preserve">—— 无 sudo 时无法用 </w:t>
      </w:r>
      <w:r>
        <w:rPr>
          <w:rFonts w:ascii="Consolas" w:hAnsi="Consolas" w:eastAsia="Consolas"/>
          <w:color w:val="C7254E"/>
          <w:sz w:val="20"/>
        </w:rPr>
        <w:t>apt</w:t>
      </w:r>
      <w:r>
        <w:rPr>
          <w:rFonts w:ascii="宋体" w:hAnsi="宋体" w:eastAsia="宋体"/>
          <w:b w:val="0"/>
          <w:sz w:val="21"/>
        </w:rPr>
        <w:t xml:space="preserve"> 安装系统级依赖，需改为用户级安装方案。</w:t>
      </w:r>
    </w:p>
    <w:p>
      <w:pPr>
        <w:spacing w:before="40" w:after="40"/>
        <w:pBdr>
          <w:top w:val="single" w:sz="4" w:space="4" w:color="BBBBBB"/>
          <w:left w:val="single" w:sz="4" w:space="4" w:color="BBBBBB"/>
          <w:bottom w:val="single" w:sz="4" w:space="4" w:color="BBBBBB"/>
          <w:right w:val="single" w:sz="4" w:space="4" w:color="BBBBBB"/>
        </w:pBdr>
      </w:pPr>
    </w:p>
    <w:p>
      <w:pPr>
        <w:keepNext/>
        <w:spacing w:before="200" w:after="80"/>
      </w:pPr>
      <w:r>
        <w:rPr>
          <w:rFonts w:ascii="宋体" w:hAnsi="宋体" w:eastAsia="宋体"/>
          <w:b/>
          <w:color w:val="1A1A1A"/>
          <w:sz w:val="30"/>
        </w:rPr>
        <w:t>五、建议实施路径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在获得第四章的明确答复后，建议按以下顺序推进：</w:t>
      </w:r>
    </w:p>
    <w:p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阶段一：跨平台兼容改造（</w:t>
      </w:r>
      <w:r>
        <w:rPr>
          <w:rFonts w:ascii="微软雅黑" w:hAnsi="微软雅黑" w:eastAsia="微软雅黑"/>
          <w:b/>
          <w:sz w:val="26"/>
        </w:rPr>
        <w:t>不依赖外部答复，可立即进行</w:t>
      </w:r>
      <w:r>
        <w:rPr>
          <w:rFonts w:ascii="宋体" w:hAnsi="宋体" w:eastAsia="宋体"/>
          <w:b/>
          <w:sz w:val="26"/>
        </w:rPr>
        <w:t>）</w:t>
      </w:r>
    </w:p>
    <w:p>
      <w:pPr>
        <w:spacing w:before="30" w:after="30"/>
        <w:ind w:left="539" w:hanging="312"/>
      </w:pPr>
      <w:r>
        <w:rPr>
          <w:rFonts w:ascii="宋体" w:hAnsi="宋体" w:eastAsia="宋体"/>
          <w:b/>
          <w:sz w:val="21"/>
        </w:rPr>
        <w:t xml:space="preserve">1. </w:t>
      </w:r>
      <w:r>
        <w:rPr>
          <w:rFonts w:ascii="宋体" w:hAnsi="宋体" w:eastAsia="宋体"/>
          <w:b w:val="0"/>
          <w:sz w:val="21"/>
        </w:rPr>
        <w:t xml:space="preserve">摘除 </w:t>
      </w:r>
      <w:r>
        <w:rPr>
          <w:rFonts w:ascii="Consolas" w:hAnsi="Consolas" w:eastAsia="Consolas"/>
          <w:color w:val="C7254E"/>
          <w:sz w:val="20"/>
        </w:rPr>
        <w:t>pywin32</w:t>
      </w:r>
      <w:r>
        <w:rPr>
          <w:rFonts w:ascii="宋体" w:hAnsi="宋体" w:eastAsia="宋体"/>
          <w:b w:val="0"/>
          <w:sz w:val="21"/>
        </w:rPr>
        <w:t>，改为平台条件依赖</w:t>
      </w:r>
    </w:p>
    <w:p>
      <w:pPr>
        <w:spacing w:before="30" w:after="30"/>
        <w:ind w:left="539" w:hanging="312"/>
      </w:pPr>
      <w:r>
        <w:rPr>
          <w:rFonts w:ascii="宋体" w:hAnsi="宋体" w:eastAsia="宋体"/>
          <w:b/>
          <w:sz w:val="21"/>
        </w:rPr>
        <w:t xml:space="preserve">2. </w:t>
      </w:r>
      <w:r>
        <w:rPr>
          <w:rFonts w:ascii="宋体" w:hAnsi="宋体" w:eastAsia="宋体"/>
          <w:b w:val="0"/>
          <w:sz w:val="21"/>
        </w:rPr>
        <w:t xml:space="preserve">补充 </w:t>
      </w:r>
      <w:r>
        <w:rPr>
          <w:rFonts w:ascii="Consolas" w:hAnsi="Consolas" w:eastAsia="Consolas"/>
          <w:color w:val="C7254E"/>
          <w:sz w:val="20"/>
        </w:rPr>
        <w:t>cryptography</w:t>
      </w:r>
      <w:r>
        <w:rPr>
          <w:rFonts w:ascii="宋体" w:hAnsi="宋体" w:eastAsia="宋体"/>
          <w:b w:val="0"/>
          <w:sz w:val="21"/>
        </w:rPr>
        <w:t xml:space="preserve"> 依赖</w:t>
      </w:r>
    </w:p>
    <w:p>
      <w:pPr>
        <w:spacing w:before="30" w:after="30"/>
        <w:ind w:left="539" w:hanging="312"/>
      </w:pPr>
      <w:r>
        <w:rPr>
          <w:rFonts w:ascii="宋体" w:hAnsi="宋体" w:eastAsia="宋体"/>
          <w:b/>
          <w:sz w:val="21"/>
        </w:rPr>
        <w:t xml:space="preserve">3. </w:t>
      </w:r>
      <w:r>
        <w:rPr>
          <w:rFonts w:ascii="宋体" w:hAnsi="宋体" w:eastAsia="宋体"/>
          <w:b w:val="0"/>
          <w:sz w:val="21"/>
        </w:rPr>
        <w:t>编写 systemd unit 文件与 Bash 部署脚本</w:t>
      </w:r>
    </w:p>
    <w:p>
      <w:pPr>
        <w:spacing w:before="30" w:after="30"/>
        <w:ind w:left="539" w:hanging="312"/>
      </w:pPr>
      <w:r>
        <w:rPr>
          <w:rFonts w:ascii="宋体" w:hAnsi="宋体" w:eastAsia="宋体"/>
          <w:b/>
          <w:sz w:val="21"/>
        </w:rPr>
        <w:t xml:space="preserve">4. </w:t>
      </w:r>
      <w:r>
        <w:rPr>
          <w:rFonts w:ascii="宋体" w:hAnsi="宋体" w:eastAsia="宋体"/>
          <w:b w:val="0"/>
          <w:sz w:val="21"/>
        </w:rPr>
        <w:t>验证 Windows 环境</w:t>
      </w:r>
      <w:r>
        <w:rPr>
          <w:rFonts w:ascii="微软雅黑" w:hAnsi="微软雅黑" w:eastAsia="微软雅黑"/>
          <w:b/>
          <w:sz w:val="21"/>
        </w:rPr>
        <w:t>不受影响</w:t>
      </w:r>
      <w:r>
        <w:rPr>
          <w:rFonts w:ascii="宋体" w:hAnsi="宋体" w:eastAsia="宋体"/>
          <w:b w:val="0"/>
          <w:sz w:val="21"/>
        </w:rPr>
        <w:t>（回归测试）</w:t>
      </w:r>
    </w:p>
    <w:p>
      <w:pPr>
        <w:spacing w:before="60" w:after="60"/>
        <w:ind w:left="283"/>
        <w:shd w:val="clear" w:color="auto" w:fill="FFF8E1"/>
      </w:pPr>
      <w:r>
        <w:rPr>
          <w:rFonts w:ascii="宋体" w:hAnsi="宋体" w:eastAsia="宋体"/>
          <w:b w:val="0"/>
          <w:sz w:val="19"/>
        </w:rPr>
        <w:t>此阶段改动约 2 行依赖声明 + 新增脚本文件，</w:t>
      </w:r>
      <w:r>
        <w:rPr>
          <w:rFonts w:ascii="微软雅黑" w:hAnsi="微软雅黑" w:eastAsia="微软雅黑"/>
          <w:b/>
          <w:sz w:val="19"/>
        </w:rPr>
        <w:t>可随时回滚</w:t>
      </w:r>
      <w:r>
        <w:rPr>
          <w:rFonts w:ascii="宋体" w:hAnsi="宋体" w:eastAsia="宋体"/>
          <w:b w:val="0"/>
          <w:sz w:val="19"/>
        </w:rPr>
        <w:t>，且不改变 Windows 现有行为。完成后代码即为跨平台状态。</w:t>
      </w:r>
    </w:p>
    <w:p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阶段二：本地虚拟机验证（</w:t>
      </w:r>
      <w:r>
        <w:rPr>
          <w:rFonts w:ascii="微软雅黑" w:hAnsi="微软雅黑" w:eastAsia="微软雅黑"/>
          <w:b/>
          <w:sz w:val="26"/>
        </w:rPr>
        <w:t>建议在自有电脑上进行</w:t>
      </w:r>
      <w:r>
        <w:rPr>
          <w:rFonts w:ascii="宋体" w:hAnsi="宋体" w:eastAsia="宋体"/>
          <w:b/>
          <w:sz w:val="26"/>
        </w:rPr>
        <w:t>）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在个人电脑上用虚拟机安装目标发行版，验证：</w:t>
      </w:r>
    </w:p>
    <w:p>
      <w:pPr>
        <w:spacing w:before="30" w:after="30"/>
        <w:ind w:left="425" w:hanging="255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后端能否正常启动（</w:t>
      </w:r>
      <w:r>
        <w:rPr>
          <w:rFonts w:ascii="Consolas" w:hAnsi="Consolas" w:eastAsia="Consolas"/>
          <w:color w:val="C7254E"/>
          <w:sz w:val="20"/>
        </w:rPr>
        <w:t>serve.py</w:t>
      </w:r>
      <w:r>
        <w:rPr>
          <w:rFonts w:ascii="宋体" w:hAnsi="宋体" w:eastAsia="宋体"/>
          <w:b w:val="0"/>
          <w:sz w:val="21"/>
        </w:rPr>
        <w:t>）</w:t>
      </w:r>
    </w:p>
    <w:p>
      <w:pPr>
        <w:spacing w:before="30" w:after="30"/>
        <w:ind w:left="425" w:hanging="255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能否连接 MySQL 8（重点验证 </w:t>
      </w:r>
      <w:r>
        <w:rPr>
          <w:rFonts w:ascii="Consolas" w:hAnsi="Consolas" w:eastAsia="Consolas"/>
          <w:color w:val="C7254E"/>
          <w:sz w:val="20"/>
        </w:rPr>
        <w:t>caching_sha2_password</w:t>
      </w:r>
      <w:r>
        <w:rPr>
          <w:rFonts w:ascii="宋体" w:hAnsi="宋体" w:eastAsia="宋体"/>
          <w:b w:val="0"/>
          <w:sz w:val="21"/>
        </w:rPr>
        <w:t xml:space="preserve"> 认证）</w:t>
      </w:r>
    </w:p>
    <w:p>
      <w:pPr>
        <w:spacing w:before="30" w:after="30"/>
        <w:ind w:left="425" w:hanging="255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前端 </w:t>
      </w:r>
      <w:r>
        <w:rPr>
          <w:rFonts w:ascii="Consolas" w:hAnsi="Consolas" w:eastAsia="Consolas"/>
          <w:color w:val="C7254E"/>
          <w:sz w:val="20"/>
        </w:rPr>
        <w:t>dist</w:t>
      </w:r>
      <w:r>
        <w:rPr>
          <w:rFonts w:ascii="宋体" w:hAnsi="宋体" w:eastAsia="宋体"/>
          <w:b w:val="0"/>
          <w:sz w:val="21"/>
        </w:rPr>
        <w:t xml:space="preserve"> 能否正常托管（单端口 + SPA 兜底路由）</w:t>
      </w:r>
    </w:p>
    <w:p>
      <w:pPr>
        <w:spacing w:before="30" w:after="30"/>
        <w:ind w:left="425" w:hanging="255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三条核心链路：模型训练、在线推理、结果落库</w:t>
      </w:r>
    </w:p>
    <w:p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优势</w:t>
      </w:r>
      <w:r>
        <w:rPr>
          <w:rFonts w:ascii="宋体" w:hAnsi="宋体" w:eastAsia="宋体"/>
          <w:b w:val="0"/>
          <w:sz w:val="21"/>
        </w:rPr>
        <w:t>：虚拟机支持快照，失败可一键回滚，不影响实验室现有系统。</w:t>
      </w:r>
    </w:p>
    <w:p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阶段三：目标机器部署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虚拟机验证通过后，再在目标机器上实施。</w:t>
      </w:r>
    </w:p>
    <w:p>
      <w:pPr>
        <w:spacing w:before="60" w:after="60"/>
        <w:ind w:left="283"/>
        <w:shd w:val="clear" w:color="auto" w:fill="FFF8E1"/>
      </w:pPr>
      <w:r>
        <w:rPr>
          <w:rFonts w:ascii="微软雅黑" w:hAnsi="微软雅黑" w:eastAsia="微软雅黑"/>
          <w:b/>
          <w:sz w:val="19"/>
        </w:rPr>
        <w:t>不建议跳过阶段二直接操作实验室机器</w:t>
      </w:r>
      <w:r>
        <w:rPr>
          <w:rFonts w:ascii="宋体" w:hAnsi="宋体" w:eastAsia="宋体"/>
          <w:b w:val="0"/>
          <w:sz w:val="19"/>
        </w:rPr>
        <w:t>——该机器目前承载着唯一可演示的 Windows 环境。</w:t>
      </w:r>
    </w:p>
    <w:p>
      <w:pPr>
        <w:spacing w:before="40" w:after="40"/>
        <w:pBdr>
          <w:top w:val="single" w:sz="4" w:space="4" w:color="BBBBBB"/>
          <w:left w:val="single" w:sz="4" w:space="4" w:color="BBBBBB"/>
          <w:bottom w:val="single" w:sz="4" w:space="4" w:color="BBBBBB"/>
          <w:right w:val="single" w:sz="4" w:space="4" w:color="BBBBBB"/>
        </w:pBdr>
      </w:pPr>
    </w:p>
    <w:p>
      <w:pPr>
        <w:keepNext/>
        <w:spacing w:before="200" w:after="80"/>
      </w:pPr>
      <w:r>
        <w:rPr>
          <w:rFonts w:ascii="宋体" w:hAnsi="宋体" w:eastAsia="宋体"/>
          <w:b/>
          <w:color w:val="1A1A1A"/>
          <w:sz w:val="30"/>
        </w:rPr>
        <w:t>六、风险登记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编号</w:t>
            </w:r>
          </w:p>
        </w:tc>
        <w:tc>
          <w:tcPr>
            <w:tcW w:type="dxa" w:w="2296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风险</w:t>
            </w:r>
          </w:p>
        </w:tc>
        <w:tc>
          <w:tcPr>
            <w:tcW w:type="dxa" w:w="2296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影响</w:t>
            </w:r>
          </w:p>
        </w:tc>
        <w:tc>
          <w:tcPr>
            <w:tcW w:type="dxa" w:w="2296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缓解措施</w:t>
            </w:r>
          </w:p>
        </w:tc>
      </w:tr>
      <w:tr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R1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目标为 ARM64 架构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TensorFlow 可能无对应 wheel，迁移受阻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优先确认架构</w:t>
            </w:r>
            <w:r>
              <w:rPr>
                <w:rFonts w:ascii="宋体" w:hAnsi="宋体" w:eastAsia="宋体"/>
                <w:b w:val="0"/>
                <w:sz w:val="17"/>
              </w:rPr>
              <w:t>；若为 ARM，提前查证 TF 版本支持情况</w:t>
            </w:r>
          </w:p>
        </w:tc>
      </w:tr>
      <w:tr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R2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离线环境依赖获取不全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安装中途失败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 xml:space="preserve">在联网机器上完整 </w:t>
            </w:r>
            <w:r>
              <w:rPr>
                <w:rFonts w:ascii="Consolas" w:hAnsi="Consolas" w:eastAsia="Consolas"/>
                <w:color w:val="C7254E"/>
                <w:sz w:val="16"/>
              </w:rPr>
              <w:t>pip download</w:t>
            </w:r>
            <w:r>
              <w:rPr>
                <w:rFonts w:ascii="宋体" w:hAnsi="宋体" w:eastAsia="宋体"/>
                <w:b w:val="0"/>
                <w:sz w:val="17"/>
              </w:rPr>
              <w:t xml:space="preserve">，并执行 </w:t>
            </w:r>
            <w:r>
              <w:rPr>
                <w:rFonts w:ascii="Consolas" w:hAnsi="Consolas" w:eastAsia="Consolas"/>
                <w:color w:val="C7254E"/>
                <w:sz w:val="16"/>
              </w:rPr>
              <w:t>pip check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验证依赖完整性</w:t>
            </w:r>
          </w:p>
        </w:tc>
      </w:tr>
      <w:tr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R3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MySQL 认证插件不匹配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连接失败，报错隐晦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 xml:space="preserve">提前补充 </w:t>
            </w:r>
            <w:r>
              <w:rPr>
                <w:rFonts w:ascii="Consolas" w:hAnsi="Consolas" w:eastAsia="Consolas"/>
                <w:color w:val="C7254E"/>
                <w:sz w:val="16"/>
              </w:rPr>
              <w:t>cryptography</w:t>
            </w:r>
            <w:r>
              <w:rPr>
                <w:rFonts w:ascii="宋体" w:hAnsi="宋体" w:eastAsia="宋体"/>
                <w:b w:val="0"/>
                <w:sz w:val="17"/>
              </w:rPr>
              <w:t xml:space="preserve">；如仍失败，可考虑将账号改为 </w:t>
            </w:r>
            <w:r>
              <w:rPr>
                <w:rFonts w:ascii="Consolas" w:hAnsi="Consolas" w:eastAsia="Consolas"/>
                <w:color w:val="C7254E"/>
                <w:sz w:val="16"/>
              </w:rPr>
              <w:t>mysql_native_password</w:t>
            </w:r>
          </w:p>
        </w:tc>
      </w:tr>
      <w:tr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R4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动实验室现有机器导致演示环境失效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影响交付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先备份 / 先做快照 / 阶段二先行</w:t>
            </w:r>
            <w:r>
              <w:rPr>
                <w:rFonts w:ascii="宋体" w:hAnsi="宋体" w:eastAsia="宋体"/>
                <w:b w:val="0"/>
                <w:sz w:val="17"/>
              </w:rPr>
              <w:t>；保留 Windows 部署能力</w:t>
            </w:r>
          </w:p>
        </w:tc>
      </w:tr>
      <w:tr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R5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系统 Python 版本过低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依赖安装失败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 xml:space="preserve">使用 </w:t>
            </w:r>
            <w:r>
              <w:rPr>
                <w:rFonts w:ascii="Consolas" w:hAnsi="Consolas" w:eastAsia="Consolas"/>
                <w:color w:val="C7254E"/>
                <w:sz w:val="16"/>
              </w:rPr>
              <w:t>pyenv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或独立安装 Python 3.12，不依赖系统 Python</w:t>
            </w:r>
          </w:p>
        </w:tc>
      </w:tr>
      <w:tr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R6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中文字符集问题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界面或日志乱码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 xml:space="preserve">建库时确认 </w:t>
            </w:r>
            <w:r>
              <w:rPr>
                <w:rFonts w:ascii="Consolas" w:hAnsi="Consolas" w:eastAsia="Consolas"/>
                <w:color w:val="C7254E"/>
                <w:sz w:val="16"/>
              </w:rPr>
              <w:t>utf8mb4</w:t>
            </w:r>
            <w:r>
              <w:rPr>
                <w:rFonts w:ascii="宋体" w:hAnsi="宋体" w:eastAsia="宋体"/>
                <w:b w:val="0"/>
                <w:sz w:val="17"/>
              </w:rPr>
              <w:t xml:space="preserve">；服务端设置 </w:t>
            </w:r>
            <w:r>
              <w:rPr>
                <w:rFonts w:ascii="Consolas" w:hAnsi="Consolas" w:eastAsia="Consolas"/>
                <w:color w:val="C7254E"/>
                <w:sz w:val="16"/>
              </w:rPr>
              <w:t>LANG=zh_CN.UTF-8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或 </w:t>
            </w:r>
            <w:r>
              <w:rPr>
                <w:rFonts w:ascii="Consolas" w:hAnsi="Consolas" w:eastAsia="Consolas"/>
                <w:color w:val="C7254E"/>
                <w:sz w:val="16"/>
              </w:rPr>
              <w:t>en_US.UTF-8</w:t>
            </w:r>
          </w:p>
        </w:tc>
      </w:tr>
    </w:tbl>
    <w:p>
      <w:pPr>
        <w:spacing w:after="40"/>
      </w:pPr>
    </w:p>
    <w:p>
      <w:pPr>
        <w:spacing w:before="40" w:after="40"/>
        <w:pBdr>
          <w:top w:val="single" w:sz="4" w:space="4" w:color="BBBBBB"/>
          <w:left w:val="single" w:sz="4" w:space="4" w:color="BBBBBB"/>
          <w:bottom w:val="single" w:sz="4" w:space="4" w:color="BBBBBB"/>
          <w:right w:val="single" w:sz="4" w:space="4" w:color="BBBBBB"/>
        </w:pBdr>
      </w:pPr>
    </w:p>
    <w:p>
      <w:pPr>
        <w:keepNext/>
        <w:spacing w:before="200" w:after="80"/>
      </w:pPr>
      <w:r>
        <w:rPr>
          <w:rFonts w:ascii="宋体" w:hAnsi="宋体" w:eastAsia="宋体"/>
          <w:b/>
          <w:color w:val="1A1A1A"/>
          <w:sz w:val="30"/>
        </w:rPr>
        <w:t>七、需要向老师确认的问题清单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可直接使用以下四条提问：</w:t>
      </w:r>
    </w:p>
    <w:p>
      <w:pPr>
        <w:spacing w:before="30" w:after="30"/>
        <w:ind w:left="539" w:hanging="312"/>
      </w:pPr>
      <w:r>
        <w:rPr>
          <w:rFonts w:ascii="宋体" w:hAnsi="宋体" w:eastAsia="宋体"/>
          <w:b/>
          <w:sz w:val="21"/>
        </w:rPr>
        <w:t xml:space="preserve">1. </w:t>
      </w:r>
      <w:r>
        <w:rPr>
          <w:rFonts w:ascii="微软雅黑" w:hAnsi="微软雅黑" w:eastAsia="微软雅黑"/>
          <w:b/>
          <w:sz w:val="21"/>
        </w:rPr>
        <w:t>目标机器是不是学校/实验室另外提供的服务器？还是把现在实验室那台机器系统换掉？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—— 用于判断是否需要保留现有 Windows 环境。</w:t>
      </w:r>
    </w:p>
    <w:p>
      <w:pPr>
        <w:spacing w:before="30" w:after="30"/>
        <w:ind w:left="539" w:hanging="312"/>
      </w:pPr>
      <w:r>
        <w:rPr>
          <w:rFonts w:ascii="宋体" w:hAnsi="宋体" w:eastAsia="宋体"/>
          <w:b/>
          <w:sz w:val="21"/>
        </w:rPr>
        <w:t xml:space="preserve">2. </w:t>
      </w:r>
      <w:r>
        <w:rPr>
          <w:rFonts w:ascii="微软雅黑" w:hAnsi="微软雅黑" w:eastAsia="微软雅黑"/>
          <w:b/>
          <w:sz w:val="21"/>
        </w:rPr>
        <w:t>对 Linux 发行版有要求吗？比如 Ubuntu、CentOS，或者麒麟、统信这类国产系统？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—— 用于确定软件源与部署脚本写法。</w:t>
      </w:r>
    </w:p>
    <w:p>
      <w:pPr>
        <w:spacing w:before="30" w:after="30"/>
        <w:ind w:left="539" w:hanging="312"/>
      </w:pPr>
      <w:r>
        <w:rPr>
          <w:rFonts w:ascii="宋体" w:hAnsi="宋体" w:eastAsia="宋体"/>
          <w:b/>
          <w:sz w:val="21"/>
        </w:rPr>
        <w:t xml:space="preserve">3. </w:t>
      </w:r>
      <w:r>
        <w:rPr>
          <w:rFonts w:ascii="微软雅黑" w:hAnsi="微软雅黑" w:eastAsia="微软雅黑"/>
          <w:b/>
          <w:sz w:val="21"/>
        </w:rPr>
        <w:t>如果是国产服务器，CPU 是 x86 架构还是 ARM 架构？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—— 用于判断深度学习框架是否有可用安装包，这是最关键的一项。</w:t>
      </w:r>
    </w:p>
    <w:p>
      <w:pPr>
        <w:spacing w:before="30" w:after="30"/>
        <w:ind w:left="539" w:hanging="312"/>
      </w:pPr>
      <w:r>
        <w:rPr>
          <w:rFonts w:ascii="宋体" w:hAnsi="宋体" w:eastAsia="宋体"/>
          <w:b/>
          <w:sz w:val="21"/>
        </w:rPr>
        <w:t xml:space="preserve">4. </w:t>
      </w:r>
      <w:r>
        <w:rPr>
          <w:rFonts w:ascii="微软雅黑" w:hAnsi="微软雅黑" w:eastAsia="微软雅黑"/>
          <w:b/>
          <w:sz w:val="21"/>
        </w:rPr>
        <w:t>这台机器能连外网吗？如果不能，安装包可以通过优盘拷贝进去吗？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—— 用于确定是否需要制作约 630 MB 的 Linux 离线依赖包。</w:t>
      </w:r>
    </w:p>
    <w:p>
      <w:pPr>
        <w:spacing w:before="40" w:after="40"/>
        <w:pBdr>
          <w:top w:val="single" w:sz="4" w:space="4" w:color="BBBBBB"/>
          <w:left w:val="single" w:sz="4" w:space="4" w:color="BBBBBB"/>
          <w:bottom w:val="single" w:sz="4" w:space="4" w:color="BBBBBB"/>
          <w:right w:val="single" w:sz="4" w:space="4" w:color="BBBBBB"/>
        </w:pBdr>
      </w:pPr>
    </w:p>
    <w:p>
      <w:pPr>
        <w:keepNext/>
        <w:spacing w:before="200" w:after="80"/>
      </w:pPr>
      <w:r>
        <w:rPr>
          <w:rFonts w:ascii="宋体" w:hAnsi="宋体" w:eastAsia="宋体"/>
          <w:b/>
          <w:color w:val="1A1A1A"/>
          <w:sz w:val="30"/>
        </w:rPr>
        <w:t>八、附录：本次评估的核查依据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结论</w:t>
            </w:r>
          </w:p>
        </w:tc>
        <w:tc>
          <w:tcPr>
            <w:tcW w:type="dxa" w:w="4592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核查方式</w:t>
            </w:r>
          </w:p>
        </w:tc>
      </w:tr>
      <w:t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路径处理跨平台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 xml:space="preserve">检索 </w:t>
            </w:r>
            <w:r>
              <w:rPr>
                <w:rFonts w:ascii="Consolas" w:hAnsi="Consolas" w:eastAsia="Consolas"/>
                <w:color w:val="C7254E"/>
                <w:sz w:val="16"/>
              </w:rPr>
              <w:t>model_service/*.py</w:t>
            </w:r>
            <w:r>
              <w:rPr>
                <w:rFonts w:ascii="宋体" w:hAnsi="宋体" w:eastAsia="宋体"/>
                <w:b w:val="0"/>
                <w:sz w:val="17"/>
              </w:rPr>
              <w:t xml:space="preserve">，确认使用 </w:t>
            </w:r>
            <w:r>
              <w:rPr>
                <w:rFonts w:ascii="Consolas" w:hAnsi="Consolas" w:eastAsia="Consolas"/>
                <w:color w:val="C7254E"/>
                <w:sz w:val="16"/>
              </w:rPr>
              <w:t>pathlib</w:t>
            </w:r>
            <w:r>
              <w:rPr>
                <w:rFonts w:ascii="宋体" w:hAnsi="宋体" w:eastAsia="宋体"/>
                <w:b w:val="0"/>
                <w:sz w:val="17"/>
              </w:rPr>
              <w:t>，未发现硬编码盘符</w:t>
            </w:r>
          </w:p>
        </w:tc>
      </w:tr>
      <w:t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pywin32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仅用于辅助脚本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 xml:space="preserve">全项目检索 </w:t>
            </w:r>
            <w:r>
              <w:rPr>
                <w:rFonts w:ascii="Consolas" w:hAnsi="Consolas" w:eastAsia="Consolas"/>
                <w:color w:val="C7254E"/>
                <w:sz w:val="16"/>
              </w:rPr>
              <w:t>win32</w:t>
            </w:r>
            <w:r>
              <w:rPr>
                <w:rFonts w:ascii="宋体" w:hAnsi="宋体" w:eastAsia="宋体"/>
                <w:b w:val="0"/>
                <w:sz w:val="17"/>
              </w:rPr>
              <w:t xml:space="preserve">，命中仅 </w:t>
            </w:r>
            <w:r>
              <w:rPr>
                <w:rFonts w:ascii="Consolas" w:hAnsi="Consolas" w:eastAsia="Consolas"/>
                <w:color w:val="C7254E"/>
                <w:sz w:val="16"/>
              </w:rPr>
              <w:t>createdoc.py</w:t>
            </w:r>
            <w:r>
              <w:rPr>
                <w:rFonts w:ascii="宋体" w:hAnsi="宋体" w:eastAsia="宋体"/>
                <w:b w:val="0"/>
                <w:sz w:val="17"/>
              </w:rPr>
              <w:t>（</w:t>
            </w:r>
            <w:r>
              <w:rPr>
                <w:rFonts w:ascii="Consolas" w:hAnsi="Consolas" w:eastAsia="Consolas"/>
                <w:color w:val="C7254E"/>
                <w:sz w:val="16"/>
              </w:rPr>
              <w:t>win32com</w:t>
            </w:r>
            <w:r>
              <w:rPr>
                <w:rFonts w:ascii="宋体" w:hAnsi="宋体" w:eastAsia="宋体"/>
                <w:b w:val="0"/>
                <w:sz w:val="17"/>
              </w:rPr>
              <w:t xml:space="preserve">）。另有一处 </w:t>
            </w:r>
            <w:r>
              <w:rPr>
                <w:rFonts w:ascii="Consolas" w:hAnsi="Consolas" w:eastAsia="Consolas"/>
                <w:color w:val="C7254E"/>
                <w:sz w:val="16"/>
              </w:rPr>
              <w:t>api.py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的 </w:t>
            </w:r>
            <w:r>
              <w:rPr>
                <w:rFonts w:ascii="Consolas" w:hAnsi="Consolas" w:eastAsia="Consolas"/>
                <w:color w:val="C7254E"/>
                <w:sz w:val="16"/>
              </w:rPr>
              <w:t>_PACKAGES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常量含该名称，但经核查仅为</w:t>
            </w:r>
            <w:r>
              <w:rPr>
                <w:rFonts w:ascii="微软雅黑" w:hAnsi="微软雅黑" w:eastAsia="微软雅黑"/>
                <w:b/>
                <w:sz w:val="17"/>
              </w:rPr>
              <w:t>自检页的包清单字符串</w:t>
            </w:r>
            <w:r>
              <w:rPr>
                <w:rFonts w:ascii="宋体" w:hAnsi="宋体" w:eastAsia="宋体"/>
                <w:b w:val="0"/>
                <w:sz w:val="17"/>
              </w:rPr>
              <w:t>（</w:t>
            </w:r>
            <w:r>
              <w:rPr>
                <w:rFonts w:ascii="Consolas" w:hAnsi="Consolas" w:eastAsia="Consolas"/>
                <w:color w:val="C7254E"/>
                <w:sz w:val="16"/>
              </w:rPr>
              <w:t>/health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用于报告各包版本），并非 import，缺失时仅返回空值，无功能影响</w:t>
            </w:r>
          </w:p>
        </w:tc>
      </w:tr>
      <w:t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createdoc.py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不在运行链路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 xml:space="preserve">全项目检索 </w:t>
            </w:r>
            <w:r>
              <w:rPr>
                <w:rFonts w:ascii="Consolas" w:hAnsi="Consolas" w:eastAsia="Consolas"/>
                <w:color w:val="C7254E"/>
                <w:sz w:val="16"/>
              </w:rPr>
              <w:t>createdoc</w:t>
            </w:r>
            <w:r>
              <w:rPr>
                <w:rFonts w:ascii="宋体" w:hAnsi="宋体" w:eastAsia="宋体"/>
                <w:b w:val="0"/>
                <w:sz w:val="17"/>
              </w:rPr>
              <w:t>，无任何文件引用它</w:t>
            </w:r>
          </w:p>
        </w:tc>
      </w:tr>
      <w:t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导入链无 Windows 依赖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 xml:space="preserve">检查 </w:t>
            </w:r>
            <w:r>
              <w:rPr>
                <w:rFonts w:ascii="Consolas" w:hAnsi="Consolas" w:eastAsia="Consolas"/>
                <w:color w:val="C7254E"/>
                <w:sz w:val="16"/>
              </w:rPr>
              <w:t>main.py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color w:val="C7254E"/>
                <w:sz w:val="16"/>
              </w:rPr>
              <w:t>serve.py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的 import 语句</w:t>
            </w:r>
          </w:p>
        </w:tc>
      </w:tr>
      <w:t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cryptography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缺失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pip show PyMySQL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显示 </w:t>
            </w:r>
            <w:r>
              <w:rPr>
                <w:rFonts w:ascii="Consolas" w:hAnsi="Consolas" w:eastAsia="Consolas"/>
                <w:color w:val="C7254E"/>
                <w:sz w:val="16"/>
              </w:rPr>
              <w:t>Requires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为空；</w:t>
            </w:r>
            <w:r>
              <w:rPr>
                <w:rFonts w:ascii="Consolas" w:hAnsi="Consolas" w:eastAsia="Consolas"/>
                <w:color w:val="C7254E"/>
                <w:sz w:val="16"/>
              </w:rPr>
              <w:t>pip show cryptography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无结果</w:t>
            </w:r>
          </w:p>
        </w:tc>
      </w:tr>
      <w:t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依赖体积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 xml:space="preserve">统计 </w:t>
            </w:r>
            <w:r>
              <w:rPr>
                <w:rFonts w:ascii="Consolas" w:hAnsi="Consolas" w:eastAsia="Consolas"/>
                <w:color w:val="C7254E"/>
                <w:sz w:val="16"/>
              </w:rPr>
              <w:t>offline_package/02-Python离线依赖</w:t>
            </w:r>
            <w:r>
              <w:rPr>
                <w:rFonts w:ascii="宋体" w:hAnsi="宋体" w:eastAsia="宋体"/>
                <w:b w:val="0"/>
                <w:sz w:val="17"/>
              </w:rPr>
              <w:t>，88 个文件 / 629.8 MB</w:t>
            </w:r>
          </w:p>
        </w:tc>
      </w:tr>
      <w:t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前端无需重做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dist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为静态文件，后端经 </w:t>
            </w:r>
            <w:r>
              <w:rPr>
                <w:rFonts w:ascii="Consolas" w:hAnsi="Consolas" w:eastAsia="Consolas"/>
                <w:color w:val="C7254E"/>
                <w:sz w:val="16"/>
              </w:rPr>
              <w:t>web.py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以静态资源方式托管</w:t>
            </w:r>
          </w:p>
        </w:tc>
      </w:tr>
    </w:tbl>
    <w:p>
      <w:pPr>
        <w:spacing w:after="40"/>
      </w:pPr>
    </w:p>
    <w:p>
      <w:pPr>
        <w:spacing w:before="60" w:after="60"/>
        <w:ind w:left="283"/>
        <w:shd w:val="clear" w:color="auto" w:fill="FFF8E1"/>
      </w:pPr>
      <w:r>
        <w:rPr>
          <w:rFonts w:ascii="微软雅黑" w:hAnsi="微软雅黑" w:eastAsia="微软雅黑"/>
          <w:b/>
          <w:sz w:val="19"/>
        </w:rPr>
        <w:t>附：迁移后的自检手段</w:t>
      </w:r>
      <w:r>
        <w:rPr>
          <w:rFonts w:ascii="宋体" w:hAnsi="宋体" w:eastAsia="宋体"/>
          <w:b w:val="0"/>
          <w:sz w:val="19"/>
        </w:rPr>
        <w:t xml:space="preserve"> 后端 </w:t>
      </w:r>
      <w:r>
        <w:rPr>
          <w:rFonts w:ascii="Consolas" w:hAnsi="Consolas" w:eastAsia="Consolas"/>
          <w:color w:val="C7254E"/>
          <w:sz w:val="18"/>
        </w:rPr>
        <w:t>GET /system</w:t>
      </w:r>
      <w:r>
        <w:rPr>
          <w:rFonts w:ascii="宋体" w:hAnsi="宋体" w:eastAsia="宋体"/>
          <w:b w:val="0"/>
          <w:sz w:val="19"/>
        </w:rPr>
        <w:t xml:space="preserve"> 接口会返回真实运行环境信息，</w:t>
      </w:r>
      <w:r>
        <w:rPr>
          <w:rFonts w:ascii="微软雅黑" w:hAnsi="微软雅黑" w:eastAsia="微软雅黑"/>
          <w:b/>
          <w:sz w:val="19"/>
        </w:rPr>
        <w:t>该接口无需登录</w:t>
      </w:r>
      <w:r>
        <w:rPr>
          <w:rFonts w:ascii="宋体" w:hAnsi="宋体" w:eastAsia="宋体"/>
          <w:b w:val="0"/>
          <w:sz w:val="19"/>
        </w:rPr>
        <w:t xml:space="preserve">，可用于快速确认迁移结果： | 字段 | 含义 | 用途 | |---|---|---| | </w:t>
      </w:r>
      <w:r>
        <w:rPr>
          <w:rFonts w:ascii="Consolas" w:hAnsi="Consolas" w:eastAsia="Consolas"/>
          <w:color w:val="C7254E"/>
          <w:sz w:val="18"/>
        </w:rPr>
        <w:t>runtime.machine</w:t>
      </w:r>
      <w:r>
        <w:rPr>
          <w:rFonts w:ascii="宋体" w:hAnsi="宋体" w:eastAsia="宋体"/>
          <w:b w:val="0"/>
          <w:sz w:val="19"/>
        </w:rPr>
        <w:t xml:space="preserve"> | CPU 架构 | </w:t>
      </w:r>
      <w:r>
        <w:rPr>
          <w:rFonts w:ascii="微软雅黑" w:hAnsi="微软雅黑" w:eastAsia="微软雅黑"/>
          <w:b/>
          <w:sz w:val="19"/>
        </w:rPr>
        <w:t>可直接验证 4.1 节的架构结论</w:t>
      </w:r>
      <w:r>
        <w:rPr>
          <w:rFonts w:ascii="宋体" w:hAnsi="宋体" w:eastAsia="宋体"/>
          <w:b w:val="0"/>
          <w:sz w:val="19"/>
        </w:rPr>
        <w:t xml:space="preserve">（如 </w:t>
      </w:r>
      <w:r>
        <w:rPr>
          <w:rFonts w:ascii="Consolas" w:hAnsi="Consolas" w:eastAsia="Consolas"/>
          <w:color w:val="C7254E"/>
          <w:sz w:val="18"/>
        </w:rPr>
        <w:t>AMD64</w:t>
      </w:r>
      <w:r>
        <w:rPr>
          <w:rFonts w:ascii="宋体" w:hAnsi="宋体" w:eastAsia="宋体"/>
          <w:b w:val="0"/>
          <w:sz w:val="19"/>
        </w:rPr>
        <w:t xml:space="preserve"> / </w:t>
      </w:r>
      <w:r>
        <w:rPr>
          <w:rFonts w:ascii="Consolas" w:hAnsi="Consolas" w:eastAsia="Consolas"/>
          <w:color w:val="C7254E"/>
          <w:sz w:val="18"/>
        </w:rPr>
        <w:t>aarch64</w:t>
      </w:r>
      <w:r>
        <w:rPr>
          <w:rFonts w:ascii="宋体" w:hAnsi="宋体" w:eastAsia="宋体"/>
          <w:b w:val="0"/>
          <w:sz w:val="19"/>
        </w:rPr>
        <w:t xml:space="preserve">） | | </w:t>
      </w:r>
      <w:r>
        <w:rPr>
          <w:rFonts w:ascii="Consolas" w:hAnsi="Consolas" w:eastAsia="Consolas"/>
          <w:color w:val="C7254E"/>
          <w:sz w:val="18"/>
        </w:rPr>
        <w:t>runtime.platform</w:t>
      </w:r>
      <w:r>
        <w:rPr>
          <w:rFonts w:ascii="宋体" w:hAnsi="宋体" w:eastAsia="宋体"/>
          <w:b w:val="0"/>
          <w:sz w:val="19"/>
        </w:rPr>
        <w:t xml:space="preserve"> | 操作系统与版本 | 确认发行版信息 | | </w:t>
      </w:r>
      <w:r>
        <w:rPr>
          <w:rFonts w:ascii="Consolas" w:hAnsi="Consolas" w:eastAsia="Consolas"/>
          <w:color w:val="C7254E"/>
          <w:sz w:val="18"/>
        </w:rPr>
        <w:t>runtime.python</w:t>
      </w:r>
      <w:r>
        <w:rPr>
          <w:rFonts w:ascii="宋体" w:hAnsi="宋体" w:eastAsia="宋体"/>
          <w:b w:val="0"/>
          <w:sz w:val="19"/>
        </w:rPr>
        <w:t xml:space="preserve"> | Python 版本 | 确认是否满足 3.12 要求 | | </w:t>
      </w:r>
      <w:r>
        <w:rPr>
          <w:rFonts w:ascii="Consolas" w:hAnsi="Consolas" w:eastAsia="Consolas"/>
          <w:color w:val="C7254E"/>
          <w:sz w:val="18"/>
        </w:rPr>
        <w:t>database.ok</w:t>
      </w:r>
      <w:r>
        <w:rPr>
          <w:rFonts w:ascii="宋体" w:hAnsi="宋体" w:eastAsia="宋体"/>
          <w:b w:val="0"/>
          <w:sz w:val="19"/>
        </w:rPr>
        <w:t xml:space="preserve"> | 数据库连通性 | 排查认证插件问题 | | </w:t>
      </w:r>
      <w:r>
        <w:rPr>
          <w:rFonts w:ascii="Consolas" w:hAnsi="Consolas" w:eastAsia="Consolas"/>
          <w:color w:val="C7254E"/>
          <w:sz w:val="18"/>
        </w:rPr>
        <w:t>packages</w:t>
      </w:r>
      <w:r>
        <w:rPr>
          <w:rFonts w:ascii="宋体" w:hAnsi="宋体" w:eastAsia="宋体"/>
          <w:b w:val="0"/>
          <w:sz w:val="19"/>
        </w:rPr>
        <w:t xml:space="preserve"> | 各依赖版本 | 未安装的包显示为空，可用于核对依赖完整性 | 迁移后在浏览器直接访问 </w:t>
      </w:r>
      <w:r>
        <w:rPr>
          <w:rFonts w:ascii="Consolas" w:hAnsi="Consolas" w:eastAsia="Consolas"/>
          <w:color w:val="C7254E"/>
          <w:sz w:val="18"/>
        </w:rPr>
        <w:t>http://&lt;目标IP&gt;:5000/system</w:t>
      </w:r>
      <w:r>
        <w:rPr>
          <w:rFonts w:ascii="宋体" w:hAnsi="宋体" w:eastAsia="宋体"/>
          <w:b w:val="0"/>
          <w:sz w:val="19"/>
        </w:rPr>
        <w:t xml:space="preserve"> 即可对照检查。</w:t>
      </w:r>
    </w:p>
    <w:p>
      <w:pPr>
        <w:spacing w:before="40" w:after="40"/>
        <w:pBdr>
          <w:top w:val="single" w:sz="4" w:space="4" w:color="BBBBBB"/>
          <w:left w:val="single" w:sz="4" w:space="4" w:color="BBBBBB"/>
          <w:bottom w:val="single" w:sz="4" w:space="4" w:color="BBBBBB"/>
          <w:right w:val="single" w:sz="4" w:space="4" w:color="BBBBBB"/>
        </w:pBdr>
      </w:pPr>
    </w:p>
    <w:p>
      <w:pPr>
        <w:keepNext/>
        <w:spacing w:before="200" w:after="80"/>
      </w:pPr>
      <w:r>
        <w:rPr>
          <w:rFonts w:ascii="宋体" w:hAnsi="宋体" w:eastAsia="宋体"/>
          <w:b/>
          <w:color w:val="1A1A1A"/>
          <w:sz w:val="30"/>
        </w:rPr>
        <w:t>九、版本记录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版本</w:t>
            </w:r>
          </w:p>
        </w:tc>
        <w:tc>
          <w:tcPr>
            <w:tcW w:type="dxa" w:w="3061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日期</w:t>
            </w:r>
          </w:p>
        </w:tc>
        <w:tc>
          <w:tcPr>
            <w:tcW w:type="dxa" w:w="3061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v1.0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2026-09-21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首版。基于当前代码与实际依赖清单核查结果编写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color w:val="808080"/>
        <w:sz w:val="18"/>
      </w:rPr>
      <w:t xml:space="preserve">第 </w:t>
    </w:r>
    <w:fldSimple w:instr="PAGE">
      <w:r>
        <w:rPr>
          <w:rFonts w:eastAsia="微软雅黑" w:ascii="微软雅黑"/>
          <w:sz w:val="18"/>
        </w:rPr>
        <w:t>1</w:t>
      </w:r>
    </w:fldSimple>
    <w:r>
      <w:rPr>
        <w:rFonts w:ascii="微软雅黑" w:hAnsi="微软雅黑" w:eastAsia="微软雅黑"/>
        <w:color w:val="808080"/>
        <w:sz w:val="18"/>
      </w:rPr>
      <w:t xml:space="preserve"> 页 / 共 </w:t>
    </w:r>
    <w:fldSimple w:instr="NUMPAGES">
      <w:r>
        <w:rPr>
          <w:rFonts w:eastAsia="微软雅黑" w:ascii="微软雅黑"/>
          <w:sz w:val="18"/>
        </w:rPr>
        <w:t>1</w:t>
      </w:r>
    </w:fldSimple>
    <w:r>
      <w:rPr>
        <w:rFonts w:ascii="微软雅黑" w:hAnsi="微软雅黑" w:eastAsia="微软雅黑"/>
        <w:color w:val="80808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