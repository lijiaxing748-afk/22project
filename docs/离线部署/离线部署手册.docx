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模型管理平台 · 离线部署手册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适用场景</w:t>
      </w:r>
      <w:r>
        <w:rPr>
          <w:rFonts w:ascii="宋体" w:hAnsi="宋体" w:eastAsia="宋体"/>
          <w:b w:val="0"/>
          <w:sz w:val="19"/>
        </w:rPr>
        <w:t>：把本平台装到</w:t>
      </w:r>
      <w:r>
        <w:rPr>
          <w:rFonts w:ascii="微软雅黑" w:hAnsi="微软雅黑" w:eastAsia="微软雅黑"/>
          <w:b/>
          <w:sz w:val="19"/>
        </w:rPr>
        <w:t>一台不能上网的实验室电脑</w:t>
      </w:r>
      <w:r>
        <w:rPr>
          <w:rFonts w:ascii="宋体" w:hAnsi="宋体" w:eastAsia="宋体"/>
          <w:b w:val="0"/>
          <w:sz w:val="19"/>
        </w:rPr>
        <w:t>上。 全程靠一个优盘搬运，不需要实验室电脑连任何网络。 编写日期：2026-09-16 ｜ 适用平台：模型管理平台（Vue3 + Flask + MySQL）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目录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0. 先看这里：整体流程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1. 准备工作（在能上网的电脑上完成）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2. 优盘里有什么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3. 实验室电脑的部署步骤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 验证部署是否成功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 常见问题排查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6. 之后怎么用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A：为什么不能直接复制 venv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B：给维护者的话（requirements.txt 的坑）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C：部署脚本为什么是 .ps1 而不是 .bat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0. 先看这里：整体流程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整个事情分两个阶段，</w:t>
      </w:r>
      <w:r>
        <w:rPr>
          <w:rFonts w:ascii="微软雅黑" w:hAnsi="微软雅黑" w:eastAsia="微软雅黑"/>
          <w:b/>
          <w:sz w:val="21"/>
        </w:rPr>
        <w:t>别搞反了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【阶段一】在有网的电脑上（你现在这台）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下载安装程序 → 下载 Python 依赖 wheel → 拷贝前端 node_modules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→ 拷项目源码 → 全部塞进优盘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│  优盘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【阶段二】在实验室离线电脑上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装 Python / Node.js / MySQL → 拷项目 → 建 venv 装依赖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→ 建数据库 → 启动系统 → 打开网页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关键认知（很重要，先看一眼）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东西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能不能直接拷 U 盘搬过去？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项目源码（</w:t>
            </w:r>
            <w:r>
              <w:rPr>
                <w:rFonts w:ascii="Consolas" w:hAnsi="Consolas" w:eastAsia="Consolas"/>
                <w:color w:val="C7254E"/>
                <w:sz w:val="16"/>
              </w:rPr>
              <w:t>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.vue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模型文件）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能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纯文本和权重，与机器无关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Python 依赖 wheel 包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能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但要用 </w:t>
            </w:r>
            <w:r>
              <w:rPr>
                <w:rFonts w:ascii="Consolas" w:hAnsi="Consolas" w:eastAsia="Consolas"/>
                <w:color w:val="C7254E"/>
                <w:sz w:val="16"/>
              </w:rPr>
              <w:t>pip install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装，不能拷 </w:t>
            </w:r>
            <w:r>
              <w:rPr>
                <w:rFonts w:ascii="Consolas" w:hAnsi="Consolas" w:eastAsia="Consolas"/>
                <w:color w:val="C7254E"/>
                <w:sz w:val="16"/>
              </w:rPr>
              <w:t>venv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文件夹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前端 </w:t>
            </w:r>
            <w:r>
              <w:rPr>
                <w:rFonts w:ascii="Consolas" w:hAnsi="Consolas" w:eastAsia="Consolas"/>
                <w:color w:val="C7254E"/>
                <w:sz w:val="16"/>
              </w:rPr>
              <w:t>node_modules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能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同平台（都是 Windows x64）可直接用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venv 文件夹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7"/>
              </w:rPr>
              <w:t>不能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里面写死了本机路径，换台机器直接坏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数据目录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⚠️ 建议不搬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用建表脚本重建更干净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关于最后两条为什么不建议，见 </w:t>
      </w:r>
      <w:r>
        <w:rPr>
          <w:rFonts w:ascii="宋体" w:hAnsi="宋体" w:eastAsia="宋体"/>
          <w:color w:val="0B57D0"/>
          <w:sz w:val="21"/>
        </w:rPr>
        <w:t>附录 A</w:t>
      </w:r>
      <w:r>
        <w:rPr>
          <w:rFonts w:ascii="宋体" w:hAnsi="宋体" w:eastAsia="宋体"/>
          <w:color w:val="0B57D0"/>
          <w:sz w:val="19"/>
        </w:rPr>
        <w:t>（#附录-a为什么不能直接复制-venv）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1. 准备工作（在能上网的电脑上完成）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如果你拿到的是</w:t>
      </w:r>
      <w:r>
        <w:rPr>
          <w:rFonts w:ascii="微软雅黑" w:hAnsi="微软雅黑" w:eastAsia="微软雅黑"/>
          <w:b/>
          <w:sz w:val="19"/>
        </w:rPr>
        <w:t>已经打包好的优盘</w:t>
      </w:r>
      <w:r>
        <w:rPr>
          <w:rFonts w:ascii="宋体" w:hAnsi="宋体" w:eastAsia="宋体"/>
          <w:b w:val="0"/>
          <w:sz w:val="19"/>
        </w:rPr>
        <w:t>，这一节可以跳过，直接看第 3 节。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1.1 需要下载的三个安装程序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放到优盘的 </w:t>
      </w:r>
      <w:r>
        <w:rPr>
          <w:rFonts w:ascii="Consolas" w:hAnsi="Consolas" w:eastAsia="Consolas"/>
          <w:color w:val="C7254E"/>
          <w:sz w:val="20"/>
        </w:rPr>
        <w:t>01-安装程序\</w:t>
      </w:r>
      <w:r>
        <w:rPr>
          <w:rFonts w:ascii="宋体" w:hAnsi="宋体" w:eastAsia="宋体"/>
          <w:b w:val="0"/>
          <w:sz w:val="21"/>
        </w:rPr>
        <w:t xml:space="preserve"> 目录里。</w:t>
      </w:r>
      <w:r>
        <w:rPr>
          <w:rFonts w:ascii="微软雅黑" w:hAnsi="微软雅黑" w:eastAsia="微软雅黑"/>
          <w:b/>
          <w:sz w:val="21"/>
        </w:rPr>
        <w:t>版本尽量与下表一致</w:t>
      </w:r>
      <w:r>
        <w:rPr>
          <w:rFonts w:ascii="宋体" w:hAnsi="宋体" w:eastAsia="宋体"/>
          <w:b w:val="0"/>
          <w:sz w:val="21"/>
        </w:rPr>
        <w:t>，否则 Python 依赖的 wheel 可能对不上。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软件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推荐版本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下载地址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安装包大概大小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Python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3.12.4（Windows installer 64-bit）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https://www.python.org/downloads/release/python-3124/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~25 MB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Node.js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18.20.4 LTS（</w:t>
            </w:r>
            <w:r>
              <w:rPr>
                <w:rFonts w:ascii="Consolas" w:hAnsi="Consolas" w:eastAsia="Consolas"/>
                <w:color w:val="C7254E"/>
                <w:sz w:val="16"/>
              </w:rPr>
              <w:t>.msi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64-bit）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https://nodejs.org/dist/v18.20.4/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~28 MB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MySQL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8.0.34 免安装 ZIP 版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https://dev.mysql.com/downloads/mysql/8.0.html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~200 MB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下载时的注意事项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Python</w:t>
      </w:r>
      <w:r>
        <w:rPr>
          <w:rFonts w:ascii="宋体" w:hAnsi="宋体" w:eastAsia="宋体"/>
          <w:b w:val="0"/>
          <w:sz w:val="21"/>
        </w:rPr>
        <w:t xml:space="preserve">：选 </w:t>
      </w:r>
      <w:r>
        <w:rPr>
          <w:rFonts w:ascii="Consolas" w:hAnsi="Consolas" w:eastAsia="Consolas"/>
          <w:color w:val="C7254E"/>
          <w:sz w:val="20"/>
        </w:rPr>
        <w:t>Windows installer (64-bit)</w:t>
      </w:r>
      <w:r>
        <w:rPr>
          <w:rFonts w:ascii="宋体" w:hAnsi="宋体" w:eastAsia="宋体"/>
          <w:b w:val="0"/>
          <w:sz w:val="21"/>
        </w:rPr>
        <w:t>。安装时</w:t>
      </w:r>
      <w:r>
        <w:rPr>
          <w:rFonts w:ascii="微软雅黑" w:hAnsi="微软雅黑" w:eastAsia="微软雅黑"/>
          <w:b/>
          <w:sz w:val="21"/>
        </w:rPr>
        <w:t>一定要勾选 Add python.exe to PATH</w:t>
      </w:r>
      <w:r>
        <w:rPr>
          <w:rFonts w:ascii="宋体" w:hAnsi="宋体" w:eastAsia="宋体"/>
          <w:b w:val="0"/>
          <w:sz w:val="21"/>
        </w:rPr>
        <w:t xml:space="preserve">，否则后面脚本找不到 </w:t>
      </w:r>
      <w:r>
        <w:rPr>
          <w:rFonts w:ascii="Consolas" w:hAnsi="Consolas" w:eastAsia="Consolas"/>
          <w:color w:val="C7254E"/>
          <w:sz w:val="20"/>
        </w:rPr>
        <w:t>python</w:t>
      </w:r>
      <w:r>
        <w:rPr>
          <w:rFonts w:ascii="宋体" w:hAnsi="宋体" w:eastAsia="宋体"/>
          <w:b w:val="0"/>
          <w:sz w:val="21"/>
        </w:rPr>
        <w:t xml:space="preserve"> 命令。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Node.js</w:t>
      </w:r>
      <w:r>
        <w:rPr>
          <w:rFonts w:ascii="宋体" w:hAnsi="宋体" w:eastAsia="宋体"/>
          <w:b w:val="0"/>
          <w:sz w:val="21"/>
        </w:rPr>
        <w:t xml:space="preserve">：选 </w:t>
      </w:r>
      <w:r>
        <w:rPr>
          <w:rFonts w:ascii="Consolas" w:hAnsi="Consolas" w:eastAsia="Consolas"/>
          <w:color w:val="C7254E"/>
          <w:sz w:val="20"/>
        </w:rPr>
        <w:t>node-v18.20.4-x64.msi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MySQL</w:t>
      </w:r>
      <w:r>
        <w:rPr>
          <w:rFonts w:ascii="宋体" w:hAnsi="宋体" w:eastAsia="宋体"/>
          <w:b w:val="0"/>
          <w:sz w:val="21"/>
        </w:rPr>
        <w:t xml:space="preserve">：推荐下 </w:t>
      </w:r>
      <w:r>
        <w:rPr>
          <w:rFonts w:ascii="微软雅黑" w:hAnsi="微软雅黑" w:eastAsia="微软雅黑"/>
          <w:b/>
          <w:sz w:val="21"/>
        </w:rPr>
        <w:t>ZIP Archive 免安装版</w:t>
      </w:r>
      <w:r>
        <w:rPr>
          <w:rFonts w:ascii="宋体" w:hAnsi="宋体" w:eastAsia="宋体"/>
          <w:b w:val="0"/>
          <w:sz w:val="21"/>
        </w:rPr>
        <w:t xml:space="preserve">（不是 MSI）。免安装版的好处是：整个文件夹拷到哪都能跑，不写注册表，特别适合离线电脑。下 </w:t>
      </w:r>
      <w:r>
        <w:rPr>
          <w:rFonts w:ascii="Consolas" w:hAnsi="Consolas" w:eastAsia="Consolas"/>
          <w:color w:val="C7254E"/>
          <w:sz w:val="20"/>
        </w:rPr>
        <w:t>mysql-8.0.34-winx64.zip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如果懒得下 MySQL，也可以从当前这台电脑的 </w:t>
      </w:r>
      <w:r>
        <w:rPr>
          <w:rFonts w:ascii="Consolas" w:hAnsi="Consolas" w:eastAsia="Consolas"/>
          <w:color w:val="C7254E"/>
          <w:sz w:val="18"/>
        </w:rPr>
        <w:t>D:\HUAT\mysql-8.0.34-winx64\</w:t>
      </w:r>
      <w:r>
        <w:rPr>
          <w:rFonts w:ascii="宋体" w:hAnsi="宋体" w:eastAsia="宋体"/>
          <w:b w:val="0"/>
          <w:sz w:val="19"/>
        </w:rPr>
        <w:t xml:space="preserve"> 整个文件夹拷进优盘（你本机用的就是这个免安装版）。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1.2 Python 依赖 wheel 包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已打包在 </w:t>
      </w:r>
      <w:r>
        <w:rPr>
          <w:rFonts w:ascii="Consolas" w:hAnsi="Consolas" w:eastAsia="Consolas"/>
          <w:color w:val="C7254E"/>
          <w:sz w:val="20"/>
        </w:rPr>
        <w:t>02-Python离线依赖\</w:t>
      </w:r>
      <w:r>
        <w:rPr>
          <w:rFonts w:ascii="宋体" w:hAnsi="宋体" w:eastAsia="宋体"/>
          <w:b w:val="0"/>
          <w:sz w:val="21"/>
        </w:rPr>
        <w:t xml:space="preserve">，共 </w:t>
      </w:r>
      <w:r>
        <w:rPr>
          <w:rFonts w:ascii="微软雅黑" w:hAnsi="微软雅黑" w:eastAsia="微软雅黑"/>
          <w:b/>
          <w:sz w:val="21"/>
        </w:rPr>
        <w:t>86 个 .whl 文件、约 630 MB</w:t>
      </w:r>
      <w:r>
        <w:rPr>
          <w:rFonts w:ascii="宋体" w:hAnsi="宋体" w:eastAsia="宋体"/>
          <w:b w:val="0"/>
          <w:sz w:val="21"/>
        </w:rPr>
        <w:t>（含 TensorFlow 351 MB + PyTorch 118 MB）。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如果需要重新生成，在有网的电脑上执行：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D:\HUAT\22project\testRestfulProject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1) 先下 torch 的 CPU 版（注意：必须从 PyTorch 官方索引，PyPI 上没有 +cpu 后缀）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-m pip download "torch==2.14.0+cpu"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-d "D:\HUAT\22project\offline_package\02-Python离线依赖"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--index-url https://download.pytorch.org/whl/cpu --only-binary=:all: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2) 再下其余全部依赖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-m pip download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-r "D:\HUAT\22project\offline_package\02-Python离线依赖\requirements-offline.txt"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-d "D:\HUAT\22project\offline_package\02-Python离线依赖" --only-binary=:all: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注意</w:t>
      </w:r>
      <w:r>
        <w:rPr>
          <w:rFonts w:ascii="宋体" w:hAnsi="宋体" w:eastAsia="宋体"/>
          <w:b w:val="0"/>
          <w:sz w:val="19"/>
        </w:rPr>
        <w:t xml:space="preserve">：这里用的是 </w:t>
      </w:r>
      <w:r>
        <w:rPr>
          <w:rFonts w:ascii="Consolas" w:hAnsi="Consolas" w:eastAsia="Consolas"/>
          <w:color w:val="C7254E"/>
          <w:sz w:val="18"/>
        </w:rPr>
        <w:t>requirements-offline.txt</w:t>
      </w:r>
      <w:r>
        <w:rPr>
          <w:rFonts w:ascii="宋体" w:hAnsi="宋体" w:eastAsia="宋体"/>
          <w:b w:val="0"/>
          <w:sz w:val="19"/>
        </w:rPr>
        <w:t>，</w:t>
      </w:r>
      <w:r>
        <w:rPr>
          <w:rFonts w:ascii="微软雅黑" w:hAnsi="微软雅黑" w:eastAsia="微软雅黑"/>
          <w:b/>
          <w:sz w:val="19"/>
        </w:rPr>
        <w:t>不是</w:t>
      </w:r>
      <w:r>
        <w:rPr>
          <w:rFonts w:ascii="宋体" w:hAnsi="宋体" w:eastAsia="宋体"/>
          <w:b w:val="0"/>
          <w:sz w:val="19"/>
        </w:rPr>
        <w:t xml:space="preserve">项目里的 </w:t>
      </w:r>
      <w:r>
        <w:rPr>
          <w:rFonts w:ascii="Consolas" w:hAnsi="Consolas" w:eastAsia="Consolas"/>
          <w:color w:val="C7254E"/>
          <w:sz w:val="18"/>
        </w:rPr>
        <w:t>requirements.txt</w:t>
      </w:r>
      <w:r>
        <w:rPr>
          <w:rFonts w:ascii="宋体" w:hAnsi="宋体" w:eastAsia="宋体"/>
          <w:b w:val="0"/>
          <w:sz w:val="19"/>
        </w:rPr>
        <w:t>。 原因：离线清单是从本机真实环境（</w:t>
      </w:r>
      <w:r>
        <w:rPr>
          <w:rFonts w:ascii="Consolas" w:hAnsi="Consolas" w:eastAsia="Consolas"/>
          <w:color w:val="C7254E"/>
          <w:sz w:val="18"/>
        </w:rPr>
        <w:t>pip freeze</w:t>
      </w:r>
      <w:r>
        <w:rPr>
          <w:rFonts w:ascii="宋体" w:hAnsi="宋体" w:eastAsia="宋体"/>
          <w:b w:val="0"/>
          <w:sz w:val="19"/>
        </w:rPr>
        <w:t>）倒推的，</w:t>
      </w:r>
      <w:r>
        <w:rPr>
          <w:rFonts w:ascii="微软雅黑" w:hAnsi="微软雅黑" w:eastAsia="微软雅黑"/>
          <w:b/>
          <w:sz w:val="19"/>
        </w:rPr>
        <w:t>多退少补都经过实测</w:t>
      </w:r>
      <w:r>
        <w:rPr>
          <w:rFonts w:ascii="宋体" w:hAnsi="宋体" w:eastAsia="宋体"/>
          <w:b w:val="0"/>
          <w:sz w:val="19"/>
        </w:rPr>
        <w:t xml:space="preserve">， 且剔除了不该走 pip 的包（如源码内置的 </w:t>
      </w:r>
      <w:r>
        <w:rPr>
          <w:rFonts w:ascii="Consolas" w:hAnsi="Consolas" w:eastAsia="Consolas"/>
          <w:color w:val="C7254E"/>
          <w:sz w:val="18"/>
        </w:rPr>
        <w:t>adtk</w:t>
      </w:r>
      <w:r>
        <w:rPr>
          <w:rFonts w:ascii="宋体" w:hAnsi="宋体" w:eastAsia="宋体"/>
          <w:b w:val="0"/>
          <w:sz w:val="19"/>
        </w:rPr>
        <w:t xml:space="preserve">）。用离线清单可以一步到位。 项目里的 </w:t>
      </w:r>
      <w:r>
        <w:rPr>
          <w:rFonts w:ascii="Consolas" w:hAnsi="Consolas" w:eastAsia="Consolas"/>
          <w:color w:val="C7254E"/>
          <w:sz w:val="18"/>
        </w:rPr>
        <w:t>requirements.txt</w:t>
      </w:r>
      <w:r>
        <w:rPr>
          <w:rFonts w:ascii="宋体" w:hAnsi="宋体" w:eastAsia="宋体"/>
          <w:b w:val="0"/>
          <w:sz w:val="19"/>
        </w:rPr>
        <w:t xml:space="preserve"> 已在本次打包时修正（原本漏了 </w:t>
      </w:r>
      <w:r>
        <w:rPr>
          <w:rFonts w:ascii="Consolas" w:hAnsi="Consolas" w:eastAsia="Consolas"/>
          <w:color w:val="C7254E"/>
          <w:sz w:val="18"/>
        </w:rPr>
        <w:t>tensorflow</w:t>
      </w:r>
      <w:r>
        <w:rPr>
          <w:rFonts w:ascii="宋体" w:hAnsi="宋体" w:eastAsia="宋体"/>
          <w:b w:val="0"/>
          <w:sz w:val="19"/>
        </w:rPr>
        <w:t xml:space="preserve"> 等）， 现在两者内容基本一致，见 </w:t>
      </w:r>
      <w:r>
        <w:rPr>
          <w:rFonts w:ascii="宋体" w:hAnsi="宋体" w:eastAsia="宋体"/>
          <w:color w:val="0B57D0"/>
          <w:sz w:val="19"/>
        </w:rPr>
        <w:t>附录 B</w:t>
      </w:r>
      <w:r>
        <w:rPr>
          <w:rFonts w:ascii="宋体" w:hAnsi="宋体" w:eastAsia="宋体"/>
          <w:color w:val="0B57D0"/>
          <w:sz w:val="17"/>
        </w:rPr>
        <w:t>（#附录-b给维护者的话）</w:t>
      </w:r>
      <w:r>
        <w:rPr>
          <w:rFonts w:ascii="宋体" w:hAnsi="宋体" w:eastAsia="宋体"/>
          <w:b w:val="0"/>
          <w:sz w:val="19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1.3 前端依赖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node_modules</w:t>
      </w:r>
      <w:r>
        <w:rPr>
          <w:rFonts w:ascii="宋体" w:hAnsi="宋体" w:eastAsia="宋体"/>
          <w:b w:val="0"/>
          <w:sz w:val="21"/>
        </w:rPr>
        <w:t xml:space="preserve"> 已直接拷进 </w:t>
      </w:r>
      <w:r>
        <w:rPr>
          <w:rFonts w:ascii="Consolas" w:hAnsi="Consolas" w:eastAsia="Consolas"/>
          <w:color w:val="C7254E"/>
          <w:sz w:val="20"/>
        </w:rPr>
        <w:t>03-前端离线依赖\node_modules\</w:t>
      </w:r>
      <w:r>
        <w:rPr>
          <w:rFonts w:ascii="宋体" w:hAnsi="宋体" w:eastAsia="宋体"/>
          <w:b w:val="0"/>
          <w:sz w:val="21"/>
        </w:rPr>
        <w:t>（约 641 MB / 45,304 个文件）。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为什么前端可以直接拷 node_modules，Python 却不行？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因为 </w:t>
      </w:r>
      <w:r>
        <w:rPr>
          <w:rFonts w:ascii="Consolas" w:hAnsi="Consolas" w:eastAsia="Consolas"/>
          <w:color w:val="C7254E"/>
          <w:sz w:val="20"/>
        </w:rPr>
        <w:t>node_modules</w:t>
      </w:r>
      <w:r>
        <w:rPr>
          <w:rFonts w:ascii="宋体" w:hAnsi="宋体" w:eastAsia="宋体"/>
          <w:b w:val="0"/>
          <w:sz w:val="21"/>
        </w:rPr>
        <w:t xml:space="preserve"> 里装的是</w:t>
      </w:r>
      <w:r>
        <w:rPr>
          <w:rFonts w:ascii="微软雅黑" w:hAnsi="微软雅黑" w:eastAsia="微软雅黑"/>
          <w:b/>
          <w:sz w:val="21"/>
        </w:rPr>
        <w:t>纯 JS 代码</w:t>
      </w:r>
      <w:r>
        <w:rPr>
          <w:rFonts w:ascii="宋体" w:hAnsi="宋体" w:eastAsia="宋体"/>
          <w:b w:val="0"/>
          <w:sz w:val="21"/>
        </w:rPr>
        <w:t>，不含解释器本体，路径也是相对引用的；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而 Python 的 </w:t>
      </w:r>
      <w:r>
        <w:rPr>
          <w:rFonts w:ascii="Consolas" w:hAnsi="Consolas" w:eastAsia="Consolas"/>
          <w:color w:val="C7254E"/>
          <w:sz w:val="20"/>
        </w:rPr>
        <w:t>venv</w:t>
      </w:r>
      <w:r>
        <w:rPr>
          <w:rFonts w:ascii="宋体" w:hAnsi="宋体" w:eastAsia="宋体"/>
          <w:b w:val="0"/>
          <w:sz w:val="21"/>
        </w:rPr>
        <w:t xml:space="preserve"> 里 </w:t>
      </w:r>
      <w:r>
        <w:rPr>
          <w:rFonts w:ascii="Consolas" w:hAnsi="Consolas" w:eastAsia="Consolas"/>
          <w:color w:val="C7254E"/>
          <w:sz w:val="20"/>
        </w:rPr>
        <w:t>python.exe</w:t>
      </w:r>
      <w:r>
        <w:rPr>
          <w:rFonts w:ascii="宋体" w:hAnsi="宋体" w:eastAsia="宋体"/>
          <w:b w:val="0"/>
          <w:sz w:val="21"/>
        </w:rPr>
        <w:t xml:space="preserve"> 只是个 264 KB 的</w:t>
      </w:r>
      <w:r>
        <w:rPr>
          <w:rFonts w:ascii="微软雅黑" w:hAnsi="微软雅黑" w:eastAsia="微软雅黑"/>
          <w:b/>
          <w:sz w:val="21"/>
        </w:rPr>
        <w:t>跳板</w:t>
      </w:r>
      <w:r>
        <w:rPr>
          <w:rFonts w:ascii="宋体" w:hAnsi="宋体" w:eastAsia="宋体"/>
          <w:b w:val="0"/>
          <w:sz w:val="21"/>
        </w:rPr>
        <w:t>，真正指向的是本机安装的 Python 解释器 —— 换台电脑那个路径就不存在了。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1.4 数据库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05-数据库\01-建库建表.sql</w:t>
      </w:r>
      <w:r>
        <w:rPr>
          <w:rFonts w:ascii="宋体" w:hAnsi="宋体" w:eastAsia="宋体"/>
          <w:b w:val="0"/>
          <w:sz w:val="21"/>
        </w:rPr>
        <w:t xml:space="preserve"> 已经是从 </w:t>
      </w:r>
      <w:r>
        <w:rPr>
          <w:rFonts w:ascii="Consolas" w:hAnsi="Consolas" w:eastAsia="Consolas"/>
          <w:color w:val="C7254E"/>
          <w:sz w:val="20"/>
        </w:rPr>
        <w:t>testRestfulProject/sql/schema_mysql.sql</w:t>
      </w:r>
      <w:r>
        <w:rPr>
          <w:rFonts w:ascii="宋体" w:hAnsi="宋体" w:eastAsia="宋体"/>
          <w:b w:val="0"/>
          <w:sz w:val="21"/>
        </w:rPr>
        <w:t xml:space="preserve"> 复制过来的建表脚本，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自带 </w:t>
      </w:r>
      <w:r>
        <w:rPr>
          <w:rFonts w:ascii="Consolas" w:hAnsi="Consolas" w:eastAsia="Consolas"/>
          <w:color w:val="C7254E"/>
          <w:sz w:val="20"/>
        </w:rPr>
        <w:t>CREATE DATABASE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USE</w:t>
      </w:r>
      <w:r>
        <w:rPr>
          <w:rFonts w:ascii="宋体" w:hAnsi="宋体" w:eastAsia="宋体"/>
          <w:b w:val="0"/>
          <w:sz w:val="21"/>
        </w:rPr>
        <w:t xml:space="preserve"> + 8 张表的 </w:t>
      </w:r>
      <w:r>
        <w:rPr>
          <w:rFonts w:ascii="Consolas" w:hAnsi="Consolas" w:eastAsia="Consolas"/>
          <w:color w:val="C7254E"/>
          <w:sz w:val="20"/>
        </w:rPr>
        <w:t>CREATE TABLE IF NOT EXISTS</w:t>
      </w:r>
      <w:r>
        <w:rPr>
          <w:rFonts w:ascii="宋体" w:hAnsi="宋体" w:eastAsia="宋体"/>
          <w:b w:val="0"/>
          <w:sz w:val="21"/>
        </w:rPr>
        <w:t>，可以重复执行。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注意：项目 </w:t>
      </w:r>
      <w:r>
        <w:rPr>
          <w:rFonts w:ascii="Consolas" w:hAnsi="Consolas" w:eastAsia="Consolas"/>
          <w:color w:val="C7254E"/>
          <w:sz w:val="18"/>
        </w:rPr>
        <w:t>sql\</w:t>
      </w:r>
      <w:r>
        <w:rPr>
          <w:rFonts w:ascii="宋体" w:hAnsi="宋体" w:eastAsia="宋体"/>
          <w:b w:val="0"/>
          <w:sz w:val="19"/>
        </w:rPr>
        <w:t xml:space="preserve"> 目录里还有个 </w:t>
      </w:r>
      <w:r>
        <w:rPr>
          <w:rFonts w:ascii="Consolas" w:hAnsi="Consolas" w:eastAsia="Consolas"/>
          <w:color w:val="C7254E"/>
          <w:sz w:val="18"/>
        </w:rPr>
        <w:t>schema.sql</w:t>
      </w:r>
      <w:r>
        <w:rPr>
          <w:rFonts w:ascii="宋体" w:hAnsi="宋体" w:eastAsia="宋体"/>
          <w:b w:val="0"/>
          <w:sz w:val="19"/>
        </w:rPr>
        <w:t xml:space="preserve">，那是 </w:t>
      </w:r>
      <w:r>
        <w:rPr>
          <w:rFonts w:ascii="微软雅黑" w:hAnsi="微软雅黑" w:eastAsia="微软雅黑"/>
          <w:b/>
          <w:sz w:val="19"/>
        </w:rPr>
        <w:t>SQL Server (T-SQL) 版</w:t>
      </w:r>
      <w:r>
        <w:rPr>
          <w:rFonts w:ascii="宋体" w:hAnsi="宋体" w:eastAsia="宋体"/>
          <w:b w:val="0"/>
          <w:sz w:val="19"/>
        </w:rPr>
        <w:t xml:space="preserve">的旧脚本， </w:t>
      </w:r>
      <w:r>
        <w:rPr>
          <w:rFonts w:ascii="微软雅黑" w:hAnsi="微软雅黑" w:eastAsia="微软雅黑"/>
          <w:b/>
          <w:sz w:val="19"/>
        </w:rPr>
        <w:t>不要在 MySQL 上用</w:t>
      </w:r>
      <w:r>
        <w:rPr>
          <w:rFonts w:ascii="宋体" w:hAnsi="宋体" w:eastAsia="宋体"/>
          <w:b w:val="0"/>
          <w:sz w:val="19"/>
        </w:rPr>
        <w:t xml:space="preserve">。MySQL 认准 </w:t>
      </w:r>
      <w:r>
        <w:rPr>
          <w:rFonts w:ascii="Consolas" w:hAnsi="Consolas" w:eastAsia="Consolas"/>
          <w:color w:val="C7254E"/>
          <w:sz w:val="18"/>
        </w:rPr>
        <w:t>schema_mysql.sql</w:t>
      </w:r>
      <w:r>
        <w:rPr>
          <w:rFonts w:ascii="宋体" w:hAnsi="宋体" w:eastAsia="宋体"/>
          <w:b w:val="0"/>
          <w:sz w:val="19"/>
        </w:rPr>
        <w:t>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2. 优盘里有什么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拷进优盘后，目录结构应该是这样：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模型管理平台-离线部署包\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01-安装程序\                    ← 放三个安装包（需自己下载，见 1.1）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python-3.12.4-amd64.exe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node-v18.20.4-x64.msi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 mysql-8.0.34-winx64.zip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02-Python离线依赖\              ← 86 个 .whl（已备好，共约 630 MB）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tensorflow-2.21.0-cp312-cp312-win_amd64.whl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torch-2.14.0+cpu-cp312-cp312-win_amd64.whl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requirements-offline.txt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 ...（其余 85 个 .whl）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03-前端离线依赖\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 node_modules\               ← 已备好，整个复制到前端目录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04-项目源码\                    ← 已备好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testRestfulProject\         （后端；不含 venv）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frontend\22project\         （前端；不含 node_modules）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docs\                       （说明书与截图）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 会议讨论说明\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05-数据库\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01-建库建表.sql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 参考-建库建表-SQLite版.sql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06-部署脚本\                    ← 按序号运行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run.bat                    统一入口：run.bat 01 / 02 / 03 / 04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00-check-package.ps1       打包自检（在联网电脑上先跑一次）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01-install-backend.ps1     装 Python 依赖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02-init-database.ps1       建库建表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 03-preflight-check.ps1     部署前自检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 04-start-system.ps1        启动前后端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 文档\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 离线部署手册.md              （就是本文）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 离线部署手册.docx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└─ 模型管理平台-系统使用说明书.docx  （平台怎么用，见另一份文档）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体积参考</w:t>
      </w:r>
      <w:r>
        <w:rPr>
          <w:rFonts w:ascii="宋体" w:hAnsi="宋体" w:eastAsia="宋体"/>
          <w:b w:val="0"/>
          <w:sz w:val="21"/>
        </w:rPr>
        <w:t xml:space="preserve">：约 </w:t>
      </w:r>
      <w:r>
        <w:rPr>
          <w:rFonts w:ascii="微软雅黑" w:hAnsi="微软雅黑" w:eastAsia="微软雅黑"/>
          <w:b/>
          <w:sz w:val="21"/>
        </w:rPr>
        <w:t>1.0 GB</w:t>
      </w:r>
      <w:r>
        <w:rPr>
          <w:rFonts w:ascii="宋体" w:hAnsi="宋体" w:eastAsia="宋体"/>
          <w:b w:val="0"/>
          <w:sz w:val="21"/>
        </w:rPr>
        <w:t xml:space="preserve">（不含三个安装包），加上安装包约 </w:t>
      </w:r>
      <w:r>
        <w:rPr>
          <w:rFonts w:ascii="微软雅黑" w:hAnsi="微软雅黑" w:eastAsia="微软雅黑"/>
          <w:b/>
          <w:sz w:val="21"/>
        </w:rPr>
        <w:t>1.3 GB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优盘建议用 </w:t>
      </w:r>
      <w:r>
        <w:rPr>
          <w:rFonts w:ascii="微软雅黑" w:hAnsi="微软雅黑" w:eastAsia="微软雅黑"/>
          <w:b/>
          <w:sz w:val="19"/>
        </w:rPr>
        <w:t>USB 3.0 及以上</w:t>
      </w:r>
      <w:r>
        <w:rPr>
          <w:rFonts w:ascii="宋体" w:hAnsi="宋体" w:eastAsia="宋体"/>
          <w:b w:val="0"/>
          <w:sz w:val="19"/>
        </w:rPr>
        <w:t>。用 2.0 的优盘拷 1 GB 可能要十几分钟。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3. 实验室电脑的部署步骤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全程按这个顺序做，别跳步。</w:t>
      </w:r>
      <w:r>
        <w:rPr>
          <w:rFonts w:ascii="宋体" w:hAnsi="宋体" w:eastAsia="宋体"/>
          <w:b w:val="0"/>
          <w:sz w:val="19"/>
        </w:rPr>
        <w:t xml:space="preserve"> 共 4 步，每步对应 </w:t>
      </w:r>
      <w:r>
        <w:rPr>
          <w:rFonts w:ascii="Consolas" w:hAnsi="Consolas" w:eastAsia="Consolas"/>
          <w:color w:val="C7254E"/>
          <w:sz w:val="18"/>
        </w:rPr>
        <w:t>06-部署脚本\</w:t>
      </w:r>
      <w:r>
        <w:rPr>
          <w:rFonts w:ascii="宋体" w:hAnsi="宋体" w:eastAsia="宋体"/>
          <w:b w:val="0"/>
          <w:sz w:val="19"/>
        </w:rPr>
        <w:t xml:space="preserve"> 里的一个 </w:t>
      </w:r>
      <w:r>
        <w:rPr>
          <w:rFonts w:ascii="Consolas" w:hAnsi="Consolas" w:eastAsia="Consolas"/>
          <w:color w:val="C7254E"/>
          <w:sz w:val="18"/>
        </w:rPr>
        <w:t>.ps1</w:t>
      </w:r>
      <w:r>
        <w:rPr>
          <w:rFonts w:ascii="宋体" w:hAnsi="宋体" w:eastAsia="宋体"/>
          <w:b w:val="0"/>
          <w:sz w:val="19"/>
        </w:rPr>
        <w:t xml:space="preserve">。 </w:t>
      </w:r>
      <w:r>
        <w:rPr>
          <w:rFonts w:ascii="微软雅黑" w:hAnsi="微软雅黑" w:eastAsia="微软雅黑"/>
          <w:b/>
          <w:sz w:val="19"/>
        </w:rPr>
        <w:t>怎么运行这些脚本</w:t>
      </w:r>
      <w:r>
        <w:rPr>
          <w:rFonts w:ascii="宋体" w:hAnsi="宋体" w:eastAsia="宋体"/>
          <w:b w:val="0"/>
          <w:sz w:val="19"/>
        </w:rPr>
        <w:t xml:space="preserve">（三种方式任选）： 1. 在 </w:t>
      </w:r>
      <w:r>
        <w:rPr>
          <w:rFonts w:ascii="Consolas" w:hAnsi="Consolas" w:eastAsia="Consolas"/>
          <w:color w:val="C7254E"/>
          <w:sz w:val="18"/>
        </w:rPr>
        <w:t>06-部署脚本\</w:t>
      </w:r>
      <w:r>
        <w:rPr>
          <w:rFonts w:ascii="宋体" w:hAnsi="宋体" w:eastAsia="宋体"/>
          <w:b w:val="0"/>
          <w:sz w:val="19"/>
        </w:rPr>
        <w:t xml:space="preserve"> 文件夹里，地址栏输入 </w:t>
      </w:r>
      <w:r>
        <w:rPr>
          <w:rFonts w:ascii="Consolas" w:hAnsi="Consolas" w:eastAsia="Consolas"/>
          <w:color w:val="C7254E"/>
          <w:sz w:val="18"/>
        </w:rPr>
        <w:t>cmd</w:t>
      </w:r>
      <w:r>
        <w:rPr>
          <w:rFonts w:ascii="宋体" w:hAnsi="宋体" w:eastAsia="宋体"/>
          <w:b w:val="0"/>
          <w:sz w:val="19"/>
        </w:rPr>
        <w:t xml:space="preserve"> 回车，然后敲 </w:t>
      </w:r>
      <w:r>
        <w:rPr>
          <w:rFonts w:ascii="Consolas" w:hAnsi="Consolas" w:eastAsia="Consolas"/>
          <w:color w:val="C7254E"/>
          <w:sz w:val="18"/>
        </w:rPr>
        <w:t>run.bat 01</w:t>
      </w:r>
      <w:r>
        <w:rPr>
          <w:rFonts w:ascii="宋体" w:hAnsi="宋体" w:eastAsia="宋体"/>
          <w:b w:val="0"/>
          <w:sz w:val="19"/>
        </w:rPr>
        <w:t xml:space="preserve">（把 01 换成对应步骤号） 2. 右键对应的 </w:t>
      </w:r>
      <w:r>
        <w:rPr>
          <w:rFonts w:ascii="Consolas" w:hAnsi="Consolas" w:eastAsia="Consolas"/>
          <w:color w:val="C7254E"/>
          <w:sz w:val="18"/>
        </w:rPr>
        <w:t>.ps1</w:t>
      </w:r>
      <w:r>
        <w:rPr>
          <w:rFonts w:ascii="宋体" w:hAnsi="宋体" w:eastAsia="宋体"/>
          <w:b w:val="0"/>
          <w:sz w:val="19"/>
        </w:rPr>
        <w:t xml:space="preserve"> 文件 →「使用 PowerShell 运行」 3. 命令行：</w:t>
      </w:r>
      <w:r>
        <w:rPr>
          <w:rFonts w:ascii="Consolas" w:hAnsi="Consolas" w:eastAsia="Consolas"/>
          <w:color w:val="C7254E"/>
          <w:sz w:val="18"/>
        </w:rPr>
        <w:t>powershell -ExecutionPolicy Bypass -File "脚本完整路径"</w:t>
      </w:r>
      <w:r>
        <w:rPr>
          <w:rFonts w:ascii="宋体" w:hAnsi="宋体" w:eastAsia="宋体"/>
          <w:b w:val="0"/>
          <w:sz w:val="19"/>
        </w:rPr>
        <w:t xml:space="preserve"> &gt; 如果提示「无法加载文件，因为在此系统上禁止运行脚本」，用第 1 种或第 3 种方式（第 3 种带了 </w:t>
      </w:r>
      <w:r>
        <w:rPr>
          <w:rFonts w:ascii="Consolas" w:hAnsi="Consolas" w:eastAsia="Consolas"/>
          <w:color w:val="C7254E"/>
          <w:sz w:val="18"/>
        </w:rPr>
        <w:t>-ExecutionPolicy Bypass</w:t>
      </w:r>
      <w:r>
        <w:rPr>
          <w:rFonts w:ascii="宋体" w:hAnsi="宋体" w:eastAsia="宋体"/>
          <w:b w:val="0"/>
          <w:sz w:val="19"/>
        </w:rPr>
        <w:t>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第 0 步：装三个基础软件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按 </w:t>
      </w:r>
      <w:r>
        <w:rPr>
          <w:rFonts w:ascii="Consolas" w:hAnsi="Consolas" w:eastAsia="Consolas"/>
          <w:color w:val="C7254E"/>
          <w:sz w:val="20"/>
        </w:rPr>
        <w:t>01-安装程序\</w:t>
      </w:r>
      <w:r>
        <w:rPr>
          <w:rFonts w:ascii="宋体" w:hAnsi="宋体" w:eastAsia="宋体"/>
          <w:b w:val="0"/>
          <w:sz w:val="21"/>
        </w:rPr>
        <w:t xml:space="preserve"> 里的包，依次安装。</w:t>
      </w:r>
      <w:r>
        <w:rPr>
          <w:rFonts w:ascii="微软雅黑" w:hAnsi="微软雅黑" w:eastAsia="微软雅黑"/>
          <w:b/>
          <w:sz w:val="21"/>
        </w:rPr>
        <w:t>顺序无所谓，但都装完再往下走。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(1) 装 Python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双击 </w:t>
      </w:r>
      <w:r>
        <w:rPr>
          <w:rFonts w:ascii="Consolas" w:hAnsi="Consolas" w:eastAsia="Consolas"/>
          <w:color w:val="C7254E"/>
          <w:sz w:val="20"/>
        </w:rPr>
        <w:t>python-3.12.4-amd64.exe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勾选 Add python.exe to PATH</w:t>
      </w:r>
      <w:r>
        <w:rPr>
          <w:rFonts w:ascii="宋体" w:hAnsi="宋体" w:eastAsia="宋体"/>
          <w:b w:val="0"/>
          <w:sz w:val="21"/>
        </w:rPr>
        <w:t>（在最下面一排，</w:t>
      </w:r>
      <w:r>
        <w:rPr>
          <w:rFonts w:ascii="微软雅黑" w:hAnsi="微软雅黑" w:eastAsia="微软雅黑"/>
          <w:b/>
          <w:sz w:val="21"/>
        </w:rPr>
        <w:t>千万别漏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选 </w:t>
      </w:r>
      <w:r>
        <w:rPr>
          <w:rFonts w:ascii="Consolas" w:hAnsi="Consolas" w:eastAsia="Consolas"/>
          <w:color w:val="C7254E"/>
          <w:sz w:val="20"/>
        </w:rPr>
        <w:t>Install Now</w:t>
      </w:r>
      <w:r>
        <w:rPr>
          <w:rFonts w:ascii="宋体" w:hAnsi="宋体" w:eastAsia="宋体"/>
          <w:b w:val="0"/>
          <w:sz w:val="21"/>
        </w:rPr>
        <w:t xml:space="preserve"> 即可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装完验证：打开「命令提示符」（Win+R 输入 </w:t>
      </w:r>
      <w:r>
        <w:rPr>
          <w:rFonts w:ascii="Consolas" w:hAnsi="Consolas" w:eastAsia="Consolas"/>
          <w:color w:val="C7254E"/>
          <w:sz w:val="20"/>
        </w:rPr>
        <w:t>cmd</w:t>
      </w:r>
      <w:r>
        <w:rPr>
          <w:rFonts w:ascii="宋体" w:hAnsi="宋体" w:eastAsia="宋体"/>
          <w:b w:val="0"/>
          <w:sz w:val="21"/>
        </w:rPr>
        <w:t>），敲：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python --version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应显示 </w:t>
      </w:r>
      <w:r>
        <w:rPr>
          <w:rFonts w:ascii="Consolas" w:hAnsi="Consolas" w:eastAsia="Consolas"/>
          <w:color w:val="C7254E"/>
          <w:sz w:val="20"/>
        </w:rPr>
        <w:t>Python 3.12.4</w:t>
      </w:r>
      <w:r>
        <w:rPr>
          <w:rFonts w:ascii="宋体" w:hAnsi="宋体" w:eastAsia="宋体"/>
          <w:b w:val="0"/>
          <w:sz w:val="21"/>
        </w:rPr>
        <w:t>。如果提示「不是内部或外部命令」，说明 PATH 没勾上，重新装一遍或手动加环境变量。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(2) 装 Node.js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双击 </w:t>
      </w:r>
      <w:r>
        <w:rPr>
          <w:rFonts w:ascii="Consolas" w:hAnsi="Consolas" w:eastAsia="Consolas"/>
          <w:color w:val="C7254E"/>
          <w:sz w:val="20"/>
        </w:rPr>
        <w:t>node-v18.20.4-x64.msi</w:t>
      </w:r>
      <w:r>
        <w:rPr>
          <w:rFonts w:ascii="宋体" w:hAnsi="宋体" w:eastAsia="宋体"/>
          <w:b w:val="0"/>
          <w:sz w:val="21"/>
        </w:rPr>
        <w:t>，一路默认下一步即可。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装完验证：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node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npm -v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应显示 </w:t>
      </w:r>
      <w:r>
        <w:rPr>
          <w:rFonts w:ascii="Consolas" w:hAnsi="Consolas" w:eastAsia="Consolas"/>
          <w:color w:val="C7254E"/>
          <w:sz w:val="20"/>
        </w:rPr>
        <w:t>v18.20.4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color w:val="C7254E"/>
          <w:sz w:val="20"/>
        </w:rPr>
        <w:t>10.7.0</w:t>
      </w:r>
      <w:r>
        <w:rPr>
          <w:rFonts w:ascii="宋体" w:hAnsi="宋体" w:eastAsia="宋体"/>
          <w:b w:val="0"/>
          <w:sz w:val="21"/>
        </w:rPr>
        <w:t xml:space="preserve"> 左右。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(3) 装 MySQL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如果用 ZIP 免安装版</w:t>
      </w:r>
      <w:r>
        <w:rPr>
          <w:rFonts w:ascii="宋体" w:hAnsi="宋体" w:eastAsia="宋体"/>
          <w:b w:val="0"/>
          <w:sz w:val="21"/>
        </w:rPr>
        <w:t>（推荐）：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Consolas"/>
          <w:color w:val="C7254E"/>
          <w:sz w:val="20"/>
        </w:rPr>
        <w:t>mysql-8.0.34-winx64.zip</w:t>
      </w:r>
      <w:r>
        <w:rPr>
          <w:rFonts w:ascii="宋体" w:hAnsi="宋体" w:eastAsia="宋体"/>
          <w:b w:val="0"/>
          <w:sz w:val="21"/>
        </w:rPr>
        <w:t xml:space="preserve"> 解压到某个不带中文和空格的路径，例如 </w:t>
      </w:r>
      <w:r>
        <w:rPr>
          <w:rFonts w:ascii="Consolas" w:hAnsi="Consolas" w:eastAsia="Consolas"/>
          <w:color w:val="C7254E"/>
          <w:sz w:val="20"/>
        </w:rPr>
        <w:t>D:\mysql-8.0.34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在该目录下</w:t>
      </w:r>
      <w:r>
        <w:rPr>
          <w:rFonts w:ascii="微软雅黑" w:hAnsi="微软雅黑" w:eastAsia="微软雅黑"/>
          <w:b/>
          <w:sz w:val="21"/>
        </w:rPr>
        <w:t>新建一个 my.ini</w:t>
      </w:r>
      <w:r>
        <w:rPr>
          <w:rFonts w:ascii="宋体" w:hAnsi="宋体" w:eastAsia="宋体"/>
          <w:b w:val="0"/>
          <w:sz w:val="21"/>
        </w:rPr>
        <w:t>，内容如下（</w:t>
      </w:r>
      <w:r>
        <w:rPr>
          <w:rFonts w:ascii="微软雅黑" w:hAnsi="微软雅黑" w:eastAsia="微软雅黑"/>
          <w:b/>
          <w:sz w:val="21"/>
        </w:rPr>
        <w:t>路径按你的实际位置改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[mysqld]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basedir=D:/mysql-8.0.34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datadir=D:/mysql-8.0.34/data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port=3306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character-set-server=utf8mb4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collation-server=utf8mb4_unicode_ci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[client]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default-character-set=utf8mb4</w:t>
            </w:r>
          </w:p>
        </w:tc>
      </w:tr>
    </w:tbl>
    <w:p>
      <w:pPr>
        <w:spacing w:after="40"/>
      </w:pP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以</w:t>
      </w:r>
      <w:r>
        <w:rPr>
          <w:rFonts w:ascii="微软雅黑" w:hAnsi="微软雅黑" w:eastAsia="微软雅黑"/>
          <w:b/>
          <w:sz w:val="21"/>
        </w:rPr>
        <w:t>管理员身份</w:t>
      </w:r>
      <w:r>
        <w:rPr>
          <w:rFonts w:ascii="宋体" w:hAnsi="宋体" w:eastAsia="宋体"/>
          <w:b w:val="0"/>
          <w:sz w:val="21"/>
        </w:rPr>
        <w:t>打开命令提示符，初始化数据目录：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/d D:\mysql-8.0.34\bin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mysqld --initialize-insecure --console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Consolas" w:hAnsi="Consolas" w:eastAsia="Consolas"/>
          <w:color w:val="C7254E"/>
          <w:sz w:val="18"/>
        </w:rPr>
        <w:t>--initialize-insecure</w:t>
      </w:r>
      <w:r>
        <w:rPr>
          <w:rFonts w:ascii="宋体" w:hAnsi="宋体" w:eastAsia="宋体"/>
          <w:b w:val="0"/>
          <w:sz w:val="19"/>
        </w:rPr>
        <w:t xml:space="preserve"> 表示 root 账号</w:t>
      </w:r>
      <w:r>
        <w:rPr>
          <w:rFonts w:ascii="微软雅黑" w:hAnsi="微软雅黑" w:eastAsia="微软雅黑"/>
          <w:b/>
          <w:sz w:val="19"/>
        </w:rPr>
        <w:t>不设密码</w:t>
      </w:r>
      <w:r>
        <w:rPr>
          <w:rFonts w:ascii="宋体" w:hAnsi="宋体" w:eastAsia="宋体"/>
          <w:b w:val="0"/>
          <w:sz w:val="19"/>
        </w:rPr>
        <w:t xml:space="preserve">。为了跟项目里 </w:t>
      </w:r>
      <w:r>
        <w:rPr>
          <w:rFonts w:ascii="Consolas" w:hAnsi="Consolas" w:eastAsia="Consolas"/>
          <w:color w:val="C7254E"/>
          <w:sz w:val="18"/>
        </w:rPr>
        <w:t>db.env</w:t>
      </w:r>
      <w:r>
        <w:rPr>
          <w:rFonts w:ascii="宋体" w:hAnsi="宋体" w:eastAsia="宋体"/>
          <w:b w:val="0"/>
          <w:sz w:val="19"/>
        </w:rPr>
        <w:t xml:space="preserve"> 的默认密码 </w:t>
      </w:r>
      <w:r>
        <w:rPr>
          <w:rFonts w:ascii="Consolas" w:hAnsi="Consolas" w:eastAsia="Consolas"/>
          <w:color w:val="C7254E"/>
          <w:sz w:val="18"/>
        </w:rPr>
        <w:t>1006</w:t>
      </w:r>
      <w:r>
        <w:rPr>
          <w:rFonts w:ascii="宋体" w:hAnsi="宋体" w:eastAsia="宋体"/>
          <w:b w:val="0"/>
          <w:sz w:val="19"/>
        </w:rPr>
        <w:t xml:space="preserve"> 对上，装完请改一下密码（见下一步）。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注册成 Windows 服务并启动：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mysqld --install MySQL --defaults-file="D:\mysql-8.0.34\my.ini"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MySQL</w:t>
            </w:r>
          </w:p>
        </w:tc>
      </w:tr>
    </w:tbl>
    <w:p>
      <w:pPr>
        <w:spacing w:after="40"/>
      </w:pP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给 root 设置密码（与项目默认配置保持一致）：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mysql -u root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进入 MySQL 后执行：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ALTER USER 'root'@'localhost' IDENTIFIED BY '1006';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FLUSH PRIVILEGES;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EXIT;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微软雅黑" w:hAnsi="微软雅黑" w:eastAsia="微软雅黑"/>
          <w:b/>
          <w:sz w:val="19"/>
        </w:rPr>
        <w:t>如果你想用别的密码</w:t>
      </w:r>
      <w:r>
        <w:rPr>
          <w:rFonts w:ascii="宋体" w:hAnsi="宋体" w:eastAsia="宋体"/>
          <w:b w:val="0"/>
          <w:sz w:val="19"/>
        </w:rPr>
        <w:t xml:space="preserve">：没问题，但一定要同步改 </w:t>
      </w:r>
      <w:r>
        <w:rPr>
          <w:rFonts w:ascii="Consolas" w:hAnsi="Consolas" w:eastAsia="Consolas"/>
          <w:color w:val="C7254E"/>
          <w:sz w:val="18"/>
        </w:rPr>
        <w:t>04-项目源码\testRestfulProject\db.env</w:t>
      </w:r>
      <w:r>
        <w:rPr>
          <w:rFonts w:ascii="宋体" w:hAnsi="宋体" w:eastAsia="宋体"/>
          <w:b w:val="0"/>
          <w:sz w:val="19"/>
        </w:rPr>
        <w:t xml:space="preserve"> 里的 </w:t>
      </w:r>
      <w:r>
        <w:rPr>
          <w:rFonts w:ascii="Consolas" w:hAnsi="Consolas" w:eastAsia="Consolas"/>
          <w:color w:val="C7254E"/>
          <w:sz w:val="18"/>
        </w:rPr>
        <w:t>MODEL_DB_PASSWORD</w:t>
      </w:r>
      <w:r>
        <w:rPr>
          <w:rFonts w:ascii="宋体" w:hAnsi="宋体" w:eastAsia="宋体"/>
          <w:b w:val="0"/>
          <w:sz w:val="19"/>
        </w:rPr>
        <w:t>，否则后端连不上库。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如果用的是 MSI 安装版</w:t>
      </w:r>
      <w:r>
        <w:rPr>
          <w:rFonts w:ascii="宋体" w:hAnsi="宋体" w:eastAsia="宋体"/>
          <w:b w:val="0"/>
          <w:sz w:val="21"/>
        </w:rPr>
        <w:t>：安装向导里会让你设 root 密码。把设好的密码记下来，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同样要同步到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>。另外 MySQL 8 默认会开 SSL，本项目的连接脚本已处理，不用额外配置。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第 1 步：安装后端依赖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运行 </w:t>
      </w:r>
      <w:r>
        <w:rPr>
          <w:rFonts w:ascii="Consolas" w:hAnsi="Consolas" w:eastAsia="Consolas"/>
          <w:color w:val="C7254E"/>
          <w:sz w:val="20"/>
        </w:rPr>
        <w:t>06-部署脚本\run.bat 01</w:t>
      </w:r>
      <w:r>
        <w:rPr>
          <w:rFonts w:ascii="宋体" w:hAnsi="宋体" w:eastAsia="宋体"/>
          <w:b w:val="0"/>
          <w:sz w:val="21"/>
        </w:rPr>
        <w:t xml:space="preserve">（或右键 </w:t>
      </w:r>
      <w:r>
        <w:rPr>
          <w:rFonts w:ascii="Consolas" w:hAnsi="Consolas" w:eastAsia="Consolas"/>
          <w:color w:val="C7254E"/>
          <w:sz w:val="20"/>
        </w:rPr>
        <w:t>01-install-backend.ps1</w:t>
      </w:r>
      <w:r>
        <w:rPr>
          <w:rFonts w:ascii="宋体" w:hAnsi="宋体" w:eastAsia="宋体"/>
          <w:b w:val="0"/>
          <w:sz w:val="21"/>
        </w:rPr>
        <w:t xml:space="preserve"> →「使用 PowerShell 运行」）。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脚本会做这些事：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检查有没有 </w:t>
      </w:r>
      <w:r>
        <w:rPr>
          <w:rFonts w:ascii="Consolas" w:hAnsi="Consolas" w:eastAsia="Consolas"/>
          <w:color w:val="C7254E"/>
          <w:sz w:val="20"/>
        </w:rPr>
        <w:t>python</w:t>
      </w:r>
      <w:r>
        <w:rPr>
          <w:rFonts w:ascii="宋体" w:hAnsi="宋体" w:eastAsia="宋体"/>
          <w:b w:val="0"/>
          <w:sz w:val="21"/>
        </w:rPr>
        <w:t xml:space="preserve"> 命令，并确认是 3.12.x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在 </w:t>
      </w:r>
      <w:r>
        <w:rPr>
          <w:rFonts w:ascii="Consolas" w:hAnsi="Consolas" w:eastAsia="Consolas"/>
          <w:color w:val="C7254E"/>
          <w:sz w:val="20"/>
        </w:rPr>
        <w:t>04-项目源码\testRestfulProject\</w:t>
      </w:r>
      <w:r>
        <w:rPr>
          <w:rFonts w:ascii="宋体" w:hAnsi="宋体" w:eastAsia="宋体"/>
          <w:b w:val="0"/>
          <w:sz w:val="21"/>
        </w:rPr>
        <w:t xml:space="preserve"> 下创建 </w:t>
      </w:r>
      <w:r>
        <w:rPr>
          <w:rFonts w:ascii="Consolas" w:hAnsi="Consolas" w:eastAsia="Consolas"/>
          <w:color w:val="C7254E"/>
          <w:sz w:val="20"/>
        </w:rPr>
        <w:t>venv</w:t>
      </w:r>
      <w:r>
        <w:rPr>
          <w:rFonts w:ascii="宋体" w:hAnsi="宋体" w:eastAsia="宋体"/>
          <w:b w:val="0"/>
          <w:sz w:val="21"/>
        </w:rPr>
        <w:t xml:space="preserve"> 虚拟环境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Consolas"/>
          <w:color w:val="C7254E"/>
          <w:sz w:val="20"/>
        </w:rPr>
        <w:t>pip install --no-index --find-links=...</w:t>
      </w:r>
      <w:r>
        <w:rPr>
          <w:rFonts w:ascii="宋体" w:hAnsi="宋体" w:eastAsia="宋体"/>
          <w:b w:val="0"/>
          <w:sz w:val="21"/>
        </w:rPr>
        <w:t xml:space="preserve"> 从本地 wheel 装全部依赖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验证 flask / tensorflow / torch 能否正常导入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这一步最慢，约 5~10 分钟</w:t>
      </w:r>
      <w:r>
        <w:rPr>
          <w:rFonts w:ascii="宋体" w:hAnsi="宋体" w:eastAsia="宋体"/>
          <w:b w:val="0"/>
          <w:sz w:val="21"/>
        </w:rPr>
        <w:t>（2.6 GB 的包装到磁盘上）。中途不要关窗口。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成功的话最后会看到：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 xml:space="preserve">   [OK]   Flask / PyMySQL / numpy / pandas / matplotlib / sklearn / statsmodels / tabulate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[OK]   torch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torch 2.14.0+cpu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[OK]   tensorflow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tensorflow 2.21.0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报错「Python 版本不对」怎么办</w:t>
      </w:r>
      <w:r>
        <w:rPr>
          <w:rFonts w:ascii="宋体" w:hAnsi="宋体" w:eastAsia="宋体"/>
          <w:b w:val="0"/>
          <w:sz w:val="19"/>
        </w:rPr>
        <w:t xml:space="preserve">：本包的 wheel 都是给 </w:t>
      </w:r>
      <w:r>
        <w:rPr>
          <w:rFonts w:ascii="微软雅黑" w:hAnsi="微软雅黑" w:eastAsia="微软雅黑"/>
          <w:b/>
          <w:sz w:val="19"/>
        </w:rPr>
        <w:t>cp312</w:t>
      </w:r>
      <w:r>
        <w:rPr>
          <w:rFonts w:ascii="宋体" w:hAnsi="宋体" w:eastAsia="宋体"/>
          <w:b w:val="0"/>
          <w:sz w:val="19"/>
        </w:rPr>
        <w:t>（Python 3.12）准备的。 如果你装的是 Python 3.11 或 3.13，要重新在能上网的电脑上按你的版本下 wheel。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第 2 步：初始化数据库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运行 </w:t>
      </w:r>
      <w:r>
        <w:rPr>
          <w:rFonts w:ascii="Consolas" w:hAnsi="Consolas" w:eastAsia="Consolas"/>
          <w:color w:val="C7254E"/>
          <w:sz w:val="20"/>
        </w:rPr>
        <w:t>06-部署脚本\run.bat 02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脚本会问你 MySQL 的账号和密码（直接回车就用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 xml:space="preserve"> 里已有的值，默认 </w:t>
      </w:r>
      <w:r>
        <w:rPr>
          <w:rFonts w:ascii="Consolas" w:hAnsi="Consolas" w:eastAsia="Consolas"/>
          <w:color w:val="C7254E"/>
          <w:sz w:val="20"/>
        </w:rPr>
        <w:t>root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1006</w:t>
      </w:r>
      <w:r>
        <w:rPr>
          <w:rFonts w:ascii="宋体" w:hAnsi="宋体" w:eastAsia="宋体"/>
          <w:b w:val="0"/>
          <w:sz w:val="21"/>
        </w:rPr>
        <w:t>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然后执行建库建表脚本，最后校验 8 张表。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成功的话会看到：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 xml:space="preserve">   [OK]   8 张表全部就位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如果这步失败，也可以手动来：打开 Navicat / MySQL Workbench， 把 </w:t>
      </w:r>
      <w:r>
        <w:rPr>
          <w:rFonts w:ascii="Consolas" w:hAnsi="Consolas" w:eastAsia="Consolas"/>
          <w:color w:val="C7254E"/>
          <w:sz w:val="18"/>
        </w:rPr>
        <w:t>05-数据库\01-建库建表.sql</w:t>
      </w:r>
      <w:r>
        <w:rPr>
          <w:rFonts w:ascii="宋体" w:hAnsi="宋体" w:eastAsia="宋体"/>
          <w:b w:val="0"/>
          <w:sz w:val="19"/>
        </w:rPr>
        <w:t xml:space="preserve"> 拖进去执行一遍，效果完全一样。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第 3 步：检查配置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运行 </w:t>
      </w:r>
      <w:r>
        <w:rPr>
          <w:rFonts w:ascii="Consolas" w:hAnsi="Consolas" w:eastAsia="Consolas"/>
          <w:color w:val="C7254E"/>
          <w:sz w:val="20"/>
        </w:rPr>
        <w:t>06-部署脚本\run.bat 03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这是一步</w:t>
      </w:r>
      <w:r>
        <w:rPr>
          <w:rFonts w:ascii="微软雅黑" w:hAnsi="微软雅黑" w:eastAsia="微软雅黑"/>
          <w:b/>
          <w:sz w:val="21"/>
        </w:rPr>
        <w:t>自检</w:t>
      </w:r>
      <w:r>
        <w:rPr>
          <w:rFonts w:ascii="宋体" w:hAnsi="宋体" w:eastAsia="宋体"/>
          <w:b w:val="0"/>
          <w:sz w:val="21"/>
        </w:rPr>
        <w:t>，会在正式启动前把常见的坑一次性排掉。它会检查：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 xml:space="preserve"> 里的数据库配置对不对（是不是 mysql、账号密码填了吗）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venv 和关键依赖装好了吗（含 tensorflow / torch 能否导入）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三个模型的产物在不在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前端 </w:t>
      </w:r>
      <w:r>
        <w:rPr>
          <w:rFonts w:ascii="Consolas" w:hAnsi="Consolas" w:eastAsia="Consolas"/>
          <w:color w:val="C7254E"/>
          <w:sz w:val="20"/>
        </w:rPr>
        <w:t>node_modules</w:t>
      </w:r>
      <w:r>
        <w:rPr>
          <w:rFonts w:ascii="宋体" w:hAnsi="宋体" w:eastAsia="宋体"/>
          <w:b w:val="0"/>
          <w:sz w:val="21"/>
        </w:rPr>
        <w:t xml:space="preserve"> 拷过去了吗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.env.development</w:t>
      </w:r>
      <w:r>
        <w:rPr>
          <w:rFonts w:ascii="宋体" w:hAnsi="宋体" w:eastAsia="宋体"/>
          <w:b w:val="0"/>
          <w:sz w:val="21"/>
        </w:rPr>
        <w:t xml:space="preserve"> 里有没有 </w:t>
      </w:r>
      <w:r>
        <w:rPr>
          <w:rFonts w:ascii="Consolas" w:hAnsi="Consolas" w:eastAsia="Consolas"/>
          <w:color w:val="C7254E"/>
          <w:sz w:val="20"/>
        </w:rPr>
        <w:t>VITE_PORT = 8080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Node.js 装好了吗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MySQL 服务在运行吗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5000 / 8080 端口有没有被占用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全通过的话会显示「</w:t>
      </w:r>
      <w:r>
        <w:rPr>
          <w:rFonts w:ascii="微软雅黑" w:hAnsi="微软雅黑" w:eastAsia="微软雅黑"/>
          <w:b/>
          <w:sz w:val="21"/>
        </w:rPr>
        <w:t>自检通过</w:t>
      </w:r>
      <w:r>
        <w:rPr>
          <w:rFonts w:ascii="宋体" w:hAnsi="宋体" w:eastAsia="宋体"/>
          <w:b w:val="0"/>
          <w:sz w:val="21"/>
        </w:rPr>
        <w:t>」。如果有问题，它会明确告诉你哪一项不对、怎么修。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第 3.5 步：拷贝前端依赖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这一步很容易漏，但很关键。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把优盘里的 </w:t>
      </w:r>
      <w:r>
        <w:rPr>
          <w:rFonts w:ascii="Consolas" w:hAnsi="Consolas" w:eastAsia="Consolas"/>
          <w:color w:val="C7254E"/>
          <w:sz w:val="20"/>
        </w:rPr>
        <w:t>03-前端离线依赖\node_modules\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整个文件夹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复制到实验室电脑的：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04-项目源码\frontend\22project\node_modules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45,304 个文件，用文件资源管理器复制会有点慢。想快一点可以开命令行用 </w:t>
      </w:r>
      <w:r>
        <w:rPr>
          <w:rFonts w:ascii="Consolas" w:hAnsi="Consolas" w:eastAsia="Consolas"/>
          <w:color w:val="C7254E"/>
          <w:sz w:val="18"/>
        </w:rPr>
        <w:t>robocopy</w:t>
      </w:r>
      <w:r>
        <w:rPr>
          <w:rFonts w:ascii="宋体" w:hAnsi="宋体" w:eastAsia="宋体"/>
          <w:b w:val="0"/>
          <w:sz w:val="19"/>
        </w:rPr>
        <w:t xml:space="preserve">： </w:t>
      </w:r>
      <w:r>
        <w:rPr>
          <w:rFonts w:ascii="Consolas" w:hAnsi="Consolas" w:eastAsia="Consolas"/>
          <w:color w:val="C7254E"/>
          <w:sz w:val="18"/>
        </w:rPr>
        <w:t xml:space="preserve">cmd robocopy "优盘盘符:\模型管理平台-离线部署包\03-前端离线依赖\node_modules" ^ "D:\模型管理平台-离线部署包\04-项目源码\frontend\22project\node_modules" ^ /E /MT:16 </w:t>
      </w:r>
      <w:r>
        <w:rPr>
          <w:rFonts w:ascii="宋体" w:hAnsi="宋体" w:eastAsia="宋体"/>
          <w:b w:val="0"/>
          <w:sz w:val="19"/>
        </w:rPr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第 4 步：启动系统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运行 </w:t>
      </w:r>
      <w:r>
        <w:rPr>
          <w:rFonts w:ascii="Consolas" w:hAnsi="Consolas" w:eastAsia="Consolas"/>
          <w:color w:val="C7254E"/>
          <w:sz w:val="20"/>
        </w:rPr>
        <w:t>06-部署脚本\run.bat 04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会弹出</w:t>
      </w:r>
      <w:r>
        <w:rPr>
          <w:rFonts w:ascii="微软雅黑" w:hAnsi="微软雅黑" w:eastAsia="微软雅黑"/>
          <w:b/>
          <w:sz w:val="21"/>
        </w:rPr>
        <w:t>两个 PowerShell 窗口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窗口标题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监听地址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模型管理平台-后端(勿关)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Flask 后端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http://127.0.0.1:5000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模型管理平台-前端(勿关)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Vite 前端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http://localhost:8080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这两个窗口都不能关</w:t>
      </w:r>
      <w:r>
        <w:rPr>
          <w:rFonts w:ascii="宋体" w:hAnsi="宋体" w:eastAsia="宋体"/>
          <w:b w:val="0"/>
          <w:sz w:val="21"/>
        </w:rPr>
        <w:t>，关了服务就停了。最小化就行。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脚本会先启动后端，</w:t>
      </w:r>
      <w:r>
        <w:rPr>
          <w:rFonts w:ascii="微软雅黑" w:hAnsi="微软雅黑" w:eastAsia="微软雅黑"/>
          <w:b/>
          <w:sz w:val="21"/>
        </w:rPr>
        <w:t>轮询 /health 直到它真的响应了</w:t>
      </w:r>
      <w:r>
        <w:rPr>
          <w:rFonts w:ascii="宋体" w:hAnsi="宋体" w:eastAsia="宋体"/>
          <w:b w:val="0"/>
          <w:sz w:val="21"/>
        </w:rPr>
        <w:t>（最多等 30 秒），再拉起前端 ——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这样能避免前端首屏请求全部 404。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等前端窗口出现这样一行，就说明好了：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 xml:space="preserve">  ➜  Local:   http://localhost:8080/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然后打开浏览器（建议 Chrome / Edge），访问：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http://localhost:8080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账号密码随便填（比如 </w:t>
      </w:r>
      <w:r>
        <w:rPr>
          <w:rFonts w:ascii="Consolas" w:hAnsi="Consolas" w:eastAsia="Consolas"/>
          <w:color w:val="C7254E"/>
          <w:sz w:val="20"/>
        </w:rPr>
        <w:t>admin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123456</w:t>
      </w:r>
      <w:r>
        <w:rPr>
          <w:rFonts w:ascii="宋体" w:hAnsi="宋体" w:eastAsia="宋体"/>
          <w:b w:val="0"/>
          <w:sz w:val="21"/>
        </w:rPr>
        <w:t>）就能进 —— 这是教学环境，后端不校验口令。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⏱️ </w:t>
      </w:r>
      <w:r>
        <w:rPr>
          <w:rFonts w:ascii="微软雅黑" w:hAnsi="微软雅黑" w:eastAsia="微软雅黑"/>
          <w:b/>
          <w:sz w:val="19"/>
        </w:rPr>
        <w:t>首次启动要有耐心</w:t>
      </w:r>
      <w:r>
        <w:rPr>
          <w:rFonts w:ascii="宋体" w:hAnsi="宋体" w:eastAsia="宋体"/>
          <w:b w:val="0"/>
          <w:sz w:val="19"/>
        </w:rPr>
        <w:t xml:space="preserve">：TensorFlow 第一次导入需要 </w:t>
      </w:r>
      <w:r>
        <w:rPr>
          <w:rFonts w:ascii="微软雅黑" w:hAnsi="微软雅黑" w:eastAsia="微软雅黑"/>
          <w:b/>
          <w:sz w:val="19"/>
        </w:rPr>
        <w:t>20~40 秒</w:t>
      </w:r>
      <w:r>
        <w:rPr>
          <w:rFonts w:ascii="宋体" w:hAnsi="宋体" w:eastAsia="宋体"/>
          <w:b w:val="0"/>
          <w:sz w:val="19"/>
        </w:rPr>
        <w:t>， 这期间后端窗口看起来像卡住了，其实是正常的。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4. 验证部署是否成功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按下面三项逐一确认，全过了就说明部署没问题。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✅ 检查 1：后端活着吗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浏览器访问：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http://127.0.0.1:5000/health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应该返回一段 JSON，关键是这两项：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"service": "ok",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"database": { "ok":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database.ok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Consolas"/>
          <w:color w:val="C7254E"/>
          <w:sz w:val="20"/>
        </w:rPr>
        <w:t>true</w:t>
      </w:r>
      <w:r>
        <w:rPr>
          <w:rFonts w:ascii="宋体" w:hAnsi="宋体" w:eastAsia="宋体"/>
          <w:b w:val="0"/>
          <w:sz w:val="21"/>
        </w:rPr>
        <w:t xml:space="preserve"> 才说明连上 MySQL 了。如果是 </w:t>
      </w:r>
      <w:r>
        <w:rPr>
          <w:rFonts w:ascii="Consolas" w:hAnsi="Consolas" w:eastAsia="Consolas"/>
          <w:color w:val="C7254E"/>
          <w:sz w:val="20"/>
        </w:rPr>
        <w:t>false</w:t>
      </w:r>
      <w:r>
        <w:rPr>
          <w:rFonts w:ascii="宋体" w:hAnsi="宋体" w:eastAsia="宋体"/>
          <w:b w:val="0"/>
          <w:sz w:val="21"/>
        </w:rPr>
        <w:t xml:space="preserve">，回去查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 xml:space="preserve"> 和 MySQL 服务。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✅ 检查 2：前端能开吗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访问 </w:t>
      </w:r>
      <w:r>
        <w:rPr>
          <w:rFonts w:ascii="Consolas" w:hAnsi="Consolas" w:eastAsia="Consolas"/>
          <w:color w:val="C7254E"/>
          <w:sz w:val="20"/>
        </w:rPr>
        <w:t>http://localhost:8080</w:t>
      </w:r>
      <w:r>
        <w:rPr>
          <w:rFonts w:ascii="宋体" w:hAnsi="宋体" w:eastAsia="宋体"/>
          <w:b w:val="0"/>
          <w:sz w:val="21"/>
        </w:rPr>
        <w:t>，应该看到登录页，</w:t>
      </w:r>
      <w:r>
        <w:rPr>
          <w:rFonts w:ascii="微软雅黑" w:hAnsi="微软雅黑" w:eastAsia="微软雅黑"/>
          <w:b/>
          <w:sz w:val="21"/>
        </w:rPr>
        <w:t>左边有平台名称「模型管理平台」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如果</w:t>
      </w:r>
      <w:r>
        <w:rPr>
          <w:rFonts w:ascii="微软雅黑" w:hAnsi="微软雅黑" w:eastAsia="微软雅黑"/>
          <w:b/>
          <w:sz w:val="21"/>
        </w:rPr>
        <w:t>白屏</w:t>
      </w:r>
      <w:r>
        <w:rPr>
          <w:rFonts w:ascii="宋体" w:hAnsi="宋体" w:eastAsia="宋体"/>
          <w:b w:val="0"/>
          <w:sz w:val="21"/>
        </w:rPr>
        <w:t xml:space="preserve">：按 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打开控制台看报错。最常见的是 </w:t>
      </w:r>
      <w:r>
        <w:rPr>
          <w:rFonts w:ascii="Consolas" w:hAnsi="Consolas" w:eastAsia="Consolas"/>
          <w:color w:val="C7254E"/>
          <w:sz w:val="20"/>
        </w:rPr>
        <w:t>node_modules</w:t>
      </w:r>
      <w:r>
        <w:rPr>
          <w:rFonts w:ascii="宋体" w:hAnsi="宋体" w:eastAsia="宋体"/>
          <w:b w:val="0"/>
          <w:sz w:val="21"/>
        </w:rPr>
        <w:t xml:space="preserve"> 没拷全。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✅ 检查 3：模型能推理吗（端到端验证）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这是最有说服力的一项 —— 登录后：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左侧菜单点「模型管理」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切到「推理」标签页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模型选 </w:t>
      </w:r>
      <w:r>
        <w:rPr>
          <w:rFonts w:ascii="Consolas" w:hAnsi="Consolas" w:eastAsia="Consolas"/>
          <w:color w:val="C7254E"/>
          <w:sz w:val="20"/>
        </w:rPr>
        <w:t>adtk</w:t>
      </w:r>
      <w:r>
        <w:rPr>
          <w:rFonts w:ascii="宋体" w:hAnsi="宋体" w:eastAsia="宋体"/>
          <w:b w:val="0"/>
          <w:sz w:val="21"/>
        </w:rPr>
        <w:t xml:space="preserve">，数据源选内置 CWRU 数据集里的 </w:t>
      </w:r>
      <w:r>
        <w:rPr>
          <w:rFonts w:ascii="Consolas" w:hAnsi="Consolas" w:eastAsia="Consolas"/>
          <w:color w:val="C7254E"/>
          <w:sz w:val="20"/>
        </w:rPr>
        <w:t>48k_Drive_End_IR007_0_109.mat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点「开始推理」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应该看到结果里 </w:t>
      </w:r>
      <w:r>
        <w:rPr>
          <w:rFonts w:ascii="Consolas" w:hAnsi="Consolas" w:eastAsia="Consolas"/>
          <w:color w:val="C7254E"/>
          <w:sz w:val="20"/>
        </w:rPr>
        <w:t>is_anomaly: true</w:t>
      </w:r>
      <w:r>
        <w:rPr>
          <w:rFonts w:ascii="宋体" w:hAnsi="宋体" w:eastAsia="宋体"/>
          <w:b w:val="0"/>
          <w:sz w:val="21"/>
        </w:rPr>
        <w:t>、异常分数远大于阈值。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如果这一步报 </w:t>
      </w:r>
      <w:r>
        <w:rPr>
          <w:rFonts w:ascii="微软雅黑" w:hAnsi="微软雅黑" w:eastAsia="微软雅黑"/>
          <w:b/>
          <w:sz w:val="19"/>
        </w:rPr>
        <w:t>500</w:t>
      </w:r>
      <w:r>
        <w:rPr>
          <w:rFonts w:ascii="宋体" w:hAnsi="宋体" w:eastAsia="宋体"/>
          <w:b w:val="0"/>
          <w:sz w:val="19"/>
        </w:rPr>
        <w:t xml:space="preserve">，多半是 </w:t>
      </w:r>
      <w:r>
        <w:rPr>
          <w:rFonts w:ascii="Consolas" w:hAnsi="Consolas" w:eastAsia="Consolas"/>
          <w:color w:val="C7254E"/>
          <w:sz w:val="18"/>
        </w:rPr>
        <w:t>adtk</w:t>
      </w:r>
      <w:r>
        <w:rPr>
          <w:rFonts w:ascii="宋体" w:hAnsi="宋体" w:eastAsia="宋体"/>
          <w:b w:val="0"/>
          <w:sz w:val="19"/>
        </w:rPr>
        <w:t xml:space="preserve"> 缺依赖。本包的清单里已经包含了 </w:t>
      </w:r>
      <w:r>
        <w:rPr>
          <w:rFonts w:ascii="Consolas" w:hAnsi="Consolas" w:eastAsia="Consolas"/>
          <w:color w:val="C7254E"/>
          <w:sz w:val="18"/>
        </w:rPr>
        <w:t>tabulate</w:t>
      </w:r>
      <w:r>
        <w:rPr>
          <w:rFonts w:ascii="宋体" w:hAnsi="宋体" w:eastAsia="宋体"/>
          <w:b w:val="0"/>
          <w:sz w:val="19"/>
        </w:rPr>
        <w:t xml:space="preserve"> 和 </w:t>
      </w:r>
      <w:r>
        <w:rPr>
          <w:rFonts w:ascii="Consolas" w:hAnsi="Consolas" w:eastAsia="Consolas"/>
          <w:color w:val="C7254E"/>
          <w:sz w:val="18"/>
        </w:rPr>
        <w:t>statsmodels</w:t>
      </w:r>
      <w:r>
        <w:rPr>
          <w:rFonts w:ascii="宋体" w:hAnsi="宋体" w:eastAsia="宋体"/>
          <w:b w:val="0"/>
          <w:sz w:val="19"/>
        </w:rPr>
        <w:t xml:space="preserve">， 正常不会出问题。真遇到的话到 </w:t>
      </w:r>
      <w:r>
        <w:rPr>
          <w:rFonts w:ascii="Consolas" w:hAnsi="Consolas" w:eastAsia="Consolas"/>
          <w:color w:val="C7254E"/>
          <w:sz w:val="18"/>
        </w:rPr>
        <w:t>model_service</w:t>
      </w:r>
      <w:r>
        <w:rPr>
          <w:rFonts w:ascii="宋体" w:hAnsi="宋体" w:eastAsia="宋体"/>
          <w:b w:val="0"/>
          <w:sz w:val="19"/>
        </w:rPr>
        <w:t xml:space="preserve"> 目录看日志。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5.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现象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怎么处理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python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不是内部或外部命令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装 Python 时没勾 PATH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重装 Python 并勾选 </w:t>
            </w:r>
            <w:r>
              <w:rPr>
                <w:rFonts w:ascii="Consolas" w:hAnsi="Consolas" w:eastAsia="Consolas"/>
                <w:color w:val="C7254E"/>
                <w:sz w:val="16"/>
              </w:rPr>
              <w:t>Add python.exe to PATH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01 脚本报「找不到满足要求的版本」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Python 不是 3.12.x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本包 wheel 是 cp312 的，换成 Python 3.12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02 脚本报「无法连接到 MySQL」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服务没启动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管理员命令行执行 </w:t>
            </w:r>
            <w:r>
              <w:rPr>
                <w:rFonts w:ascii="Consolas" w:hAnsi="Consolas" w:eastAsia="Consolas"/>
                <w:color w:val="C7254E"/>
                <w:sz w:val="16"/>
              </w:rPr>
              <w:t>net start MySQL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db.env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密码与实际不符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装 MySQL 时设了别的密码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改 </w:t>
            </w:r>
            <w:r>
              <w:rPr>
                <w:rFonts w:ascii="Consolas" w:hAnsi="Consolas" w:eastAsia="Consolas"/>
                <w:color w:val="C7254E"/>
                <w:sz w:val="16"/>
              </w:rPr>
              <w:t>db.env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里的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MODEL_DB_PASSWORD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前端窗口报 </w:t>
            </w:r>
            <w:r>
              <w:rPr>
                <w:rFonts w:ascii="Consolas" w:hAnsi="Consolas" w:eastAsia="Consolas"/>
                <w:color w:val="C7254E"/>
                <w:sz w:val="16"/>
              </w:rPr>
              <w:t>vite 不是内部或外部命令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node_modules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没拷过去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复制 </w:t>
            </w:r>
            <w:r>
              <w:rPr>
                <w:rFonts w:ascii="Consolas" w:hAnsi="Consolas" w:eastAsia="Consolas"/>
                <w:color w:val="C7254E"/>
                <w:sz w:val="16"/>
              </w:rPr>
              <w:t>03-前端离线依赖\node_modules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到前端目录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 8080 打不开，但 5173 能开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.env.development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缺 </w:t>
            </w:r>
            <w:r>
              <w:rPr>
                <w:rFonts w:ascii="Consolas" w:hAnsi="Consolas" w:eastAsia="Consolas"/>
                <w:color w:val="C7254E"/>
                <w:sz w:val="16"/>
              </w:rPr>
              <w:t>VITE_PORT = 8080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手动加这一行，重启前端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登录后页面空白 / 一直转圈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后端没起来或端口不对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访问 </w:t>
            </w:r>
            <w:r>
              <w:rPr>
                <w:rFonts w:ascii="Consolas" w:hAnsi="Consolas" w:eastAsia="Consolas"/>
                <w:color w:val="C7254E"/>
                <w:sz w:val="16"/>
              </w:rPr>
              <w:t>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确认后端，检查 </w:t>
            </w:r>
            <w:r>
              <w:rPr>
                <w:rFonts w:ascii="Consolas" w:hAnsi="Consolas" w:eastAsia="Consolas"/>
                <w:color w:val="C7254E"/>
                <w:sz w:val="16"/>
              </w:rPr>
              <w:t>.env.development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6"/>
              </w:rPr>
              <w:t>VITE_API_URL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控制台报 </w:t>
            </w:r>
            <w:r>
              <w:rPr>
                <w:rFonts w:ascii="Consolas" w:hAnsi="Consolas" w:eastAsia="Consolas"/>
                <w:color w:val="C7254E"/>
                <w:sz w:val="16"/>
              </w:rPr>
              <w:t>非标准返回：[object Object]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业务接口走了框架的信封校验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确认页面用的是 </w:t>
            </w:r>
            <w:r>
              <w:rPr>
                <w:rFonts w:ascii="Consolas" w:hAnsi="Consolas" w:eastAsia="Consolas"/>
                <w:color w:val="C7254E"/>
                <w:sz w:val="16"/>
              </w:rPr>
              <w:t>utils/platformRequest.ts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推理报「模型产物缺失」(409)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该模型还没训练过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在「模型管理-训练」里点一次「开始训练」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前端很卡、切页面几秒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main.ts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里加了整页刷新（开发用）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属预期行为，不必处理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后端窗口看着像卡住不动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TensorFlow 首次导入要 20~40 秒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等一会儿，属正常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脚本提示「禁止运行脚本」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PowerShell 执行策略限制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用 </w:t>
            </w:r>
            <w:r>
              <w:rPr>
                <w:rFonts w:ascii="Consolas" w:hAnsi="Consolas" w:eastAsia="Consolas"/>
                <w:color w:val="C7254E"/>
                <w:sz w:val="16"/>
              </w:rPr>
              <w:t>run.bat 0X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运行，或加 </w:t>
            </w:r>
            <w:r>
              <w:rPr>
                <w:rFonts w:ascii="Consolas" w:hAnsi="Consolas" w:eastAsia="Consolas"/>
                <w:color w:val="C7254E"/>
                <w:sz w:val="16"/>
              </w:rPr>
              <w:t>-ExecutionPolicy Bypass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中文乱码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命令行编码不是 UTF-8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脚本已自带设置；手工执行时先敲 </w:t>
            </w:r>
            <w:r>
              <w:rPr>
                <w:rFonts w:ascii="Consolas" w:hAnsi="Consolas" w:eastAsia="Consolas"/>
                <w:color w:val="C7254E"/>
                <w:sz w:val="16"/>
              </w:rPr>
              <w:t>chcp 65001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6. 之后怎么用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日常启动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以后每次用，</w:t>
      </w:r>
      <w:r>
        <w:rPr>
          <w:rFonts w:ascii="微软雅黑" w:hAnsi="微软雅黑" w:eastAsia="微软雅黑"/>
          <w:b/>
          <w:sz w:val="21"/>
        </w:rPr>
        <w:t>直接运行 06-部署脚本\run.bat 04</w:t>
      </w:r>
      <w:r>
        <w:rPr>
          <w:rFonts w:ascii="宋体" w:hAnsi="宋体" w:eastAsia="宋体"/>
          <w:b w:val="0"/>
          <w:sz w:val="21"/>
        </w:rPr>
        <w:t xml:space="preserve"> 就行。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第 0~3 步都是</w:t>
      </w:r>
      <w:r>
        <w:rPr>
          <w:rFonts w:ascii="微软雅黑" w:hAnsi="微软雅黑" w:eastAsia="微软雅黑"/>
          <w:b/>
          <w:sz w:val="21"/>
        </w:rPr>
        <w:t>一次性</w:t>
      </w:r>
      <w:r>
        <w:rPr>
          <w:rFonts w:ascii="宋体" w:hAnsi="宋体" w:eastAsia="宋体"/>
          <w:b w:val="0"/>
          <w:sz w:val="21"/>
        </w:rPr>
        <w:t>的，装好之后不用再重复。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日常关闭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关掉那两个 PowerShell 窗口即可。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想做成开机自启？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可以把后端和前端注册成 Windows 计划任务（登录时触发），但</w:t>
      </w:r>
      <w:r>
        <w:rPr>
          <w:rFonts w:ascii="微软雅黑" w:hAnsi="微软雅黑" w:eastAsia="微软雅黑"/>
          <w:b/>
          <w:sz w:val="21"/>
        </w:rPr>
        <w:t>一般不需要</w:t>
      </w:r>
      <w:r>
        <w:rPr>
          <w:rFonts w:ascii="宋体" w:hAnsi="宋体" w:eastAsia="宋体"/>
          <w:b w:val="0"/>
          <w:sz w:val="21"/>
        </w:rPr>
        <w:t xml:space="preserve"> —— 手动双击也就 5 秒的事。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怎么改数据库密码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改一个地方：</w:t>
      </w:r>
      <w:r>
        <w:rPr>
          <w:rFonts w:ascii="Consolas" w:hAnsi="Consolas" w:eastAsia="Consolas"/>
          <w:color w:val="C7254E"/>
          <w:sz w:val="20"/>
        </w:rPr>
        <w:t>04-项目源码\testRestfulProject\db.env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MODEL_DB_DIALECT=mysql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MODEL_DB_HOST=127.0.0.1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MODEL_DB_PORT=3306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MODEL_DB_USER=root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MODEL_DB_PASSWORD=你的新密码      ← 改这里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MODEL_DB_NAME=model_management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改完</w:t>
      </w:r>
      <w:r>
        <w:rPr>
          <w:rFonts w:ascii="微软雅黑" w:hAnsi="微软雅黑" w:eastAsia="微软雅黑"/>
          <w:b/>
          <w:sz w:val="21"/>
        </w:rPr>
        <w:t>重启后端</w:t>
      </w:r>
      <w:r>
        <w:rPr>
          <w:rFonts w:ascii="宋体" w:hAnsi="宋体" w:eastAsia="宋体"/>
          <w:b w:val="0"/>
          <w:sz w:val="21"/>
        </w:rPr>
        <w:t>才生效。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想再拷到第三台电脑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把整个 </w:t>
      </w:r>
      <w:r>
        <w:rPr>
          <w:rFonts w:ascii="Consolas" w:hAnsi="Consolas" w:eastAsia="Consolas"/>
          <w:color w:val="C7254E"/>
          <w:sz w:val="20"/>
        </w:rPr>
        <w:t>模型管理平台-离线部署包</w:t>
      </w:r>
      <w:r>
        <w:rPr>
          <w:rFonts w:ascii="宋体" w:hAnsi="宋体" w:eastAsia="宋体"/>
          <w:b w:val="0"/>
          <w:sz w:val="21"/>
        </w:rPr>
        <w:t xml:space="preserve"> 文件夹拷过去，从第 0 步重新走一遍即可。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记得不要直接拷贝已经生成的 venv</w:t>
      </w:r>
      <w:r>
        <w:rPr>
          <w:rFonts w:ascii="宋体" w:hAnsi="宋体" w:eastAsia="宋体"/>
          <w:b w:val="0"/>
          <w:sz w:val="21"/>
        </w:rPr>
        <w:t xml:space="preserve"> —— 原因见附录 A。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A：为什么不能直接复制 venv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这是离线部署最容易踩的坑，值得单独讲一下。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你可能会想：「</w:t>
      </w:r>
      <w:r>
        <w:rPr>
          <w:rFonts w:ascii="Consolas" w:hAnsi="Consolas" w:eastAsia="Consolas"/>
          <w:color w:val="C7254E"/>
          <w:sz w:val="20"/>
        </w:rPr>
        <w:t>venv</w:t>
      </w:r>
      <w:r>
        <w:rPr>
          <w:rFonts w:ascii="宋体" w:hAnsi="宋体" w:eastAsia="宋体"/>
          <w:b w:val="0"/>
          <w:sz w:val="21"/>
        </w:rPr>
        <w:t xml:space="preserve"> 里不就是一堆 Python 包吗？直接拷过去不就省了装依赖？」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不行，而且拷过去会坏得很隐蔽。</w:t>
      </w:r>
      <w:r>
        <w:rPr>
          <w:rFonts w:ascii="宋体" w:hAnsi="宋体" w:eastAsia="宋体"/>
          <w:b w:val="0"/>
          <w:sz w:val="21"/>
        </w:rPr>
        <w:t xml:space="preserve"> 原因是 </w:t>
      </w:r>
      <w:r>
        <w:rPr>
          <w:rFonts w:ascii="Consolas" w:hAnsi="Consolas" w:eastAsia="Consolas"/>
          <w:color w:val="C7254E"/>
          <w:sz w:val="20"/>
        </w:rPr>
        <w:t>venv</w:t>
      </w:r>
      <w:r>
        <w:rPr>
          <w:rFonts w:ascii="宋体" w:hAnsi="宋体" w:eastAsia="宋体"/>
          <w:b w:val="0"/>
          <w:sz w:val="21"/>
        </w:rPr>
        <w:t xml:space="preserve"> 里到处写死了本机的绝对路径：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① venv\pyvenv.cfg</w:t>
      </w:r>
      <w:r>
        <w:rPr>
          <w:rFonts w:ascii="宋体" w:hAnsi="宋体" w:eastAsia="宋体"/>
          <w:b w:val="0"/>
          <w:sz w:val="21"/>
        </w:rPr>
        <w:t xml:space="preserve"> —— 记录了 Python 解释器的位置：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home = C:\Users\a1507\AppData\Local\Programs\Python\Python312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executable = C:\Users\a1507\AppData\Local\Programs\Python\Python312\python.exe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② venv\Scripts\activate.bat</w:t>
      </w:r>
      <w:r>
        <w:rPr>
          <w:rFonts w:ascii="宋体" w:hAnsi="宋体" w:eastAsia="宋体"/>
          <w:b w:val="0"/>
          <w:sz w:val="21"/>
        </w:rPr>
        <w:t xml:space="preserve"> —— 写死了虚拟环境位置：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set VIRTUAL_ENV=D:\HUAT\22project\testRestfulProject\venv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③ 最关键的一点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venv\Scripts\python.exe</w:t>
      </w:r>
      <w:r>
        <w:rPr>
          <w:rFonts w:ascii="宋体" w:hAnsi="宋体" w:eastAsia="宋体"/>
          <w:b w:val="0"/>
          <w:sz w:val="21"/>
        </w:rPr>
        <w:t xml:space="preserve"> 只有 </w:t>
      </w:r>
      <w:r>
        <w:rPr>
          <w:rFonts w:ascii="微软雅黑" w:hAnsi="微软雅黑" w:eastAsia="微软雅黑"/>
          <w:b/>
          <w:sz w:val="21"/>
        </w:rPr>
        <w:t>264 KB</w:t>
      </w:r>
      <w:r>
        <w:rPr>
          <w:rFonts w:ascii="宋体" w:hAnsi="宋体" w:eastAsia="宋体"/>
          <w:b w:val="0"/>
          <w:sz w:val="21"/>
        </w:rPr>
        <w:t>，它</w:t>
      </w:r>
      <w:r>
        <w:rPr>
          <w:rFonts w:ascii="微软雅黑" w:hAnsi="微软雅黑" w:eastAsia="微软雅黑"/>
          <w:b/>
          <w:sz w:val="21"/>
        </w:rPr>
        <w:t>不是真正的 Python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只是一个</w:t>
      </w:r>
      <w:r>
        <w:rPr>
          <w:rFonts w:ascii="微软雅黑" w:hAnsi="微软雅黑" w:eastAsia="微软雅黑"/>
          <w:b/>
          <w:sz w:val="21"/>
        </w:rPr>
        <w:t>跳板</w:t>
      </w:r>
      <w:r>
        <w:rPr>
          <w:rFonts w:ascii="宋体" w:hAnsi="宋体" w:eastAsia="宋体"/>
          <w:b w:val="0"/>
          <w:sz w:val="21"/>
        </w:rPr>
        <w:t xml:space="preserve">，靠 </w:t>
      </w:r>
      <w:r>
        <w:rPr>
          <w:rFonts w:ascii="Consolas" w:hAnsi="Consolas" w:eastAsia="Consolas"/>
          <w:color w:val="C7254E"/>
          <w:sz w:val="20"/>
        </w:rPr>
        <w:t>pyvenv.cfg</w:t>
      </w:r>
      <w:r>
        <w:rPr>
          <w:rFonts w:ascii="宋体" w:hAnsi="宋体" w:eastAsia="宋体"/>
          <w:b w:val="0"/>
          <w:sz w:val="21"/>
        </w:rPr>
        <w:t xml:space="preserve"> 里的 </w:t>
      </w:r>
      <w:r>
        <w:rPr>
          <w:rFonts w:ascii="Consolas" w:hAnsi="Consolas" w:eastAsia="Consolas"/>
          <w:color w:val="C7254E"/>
          <w:sz w:val="20"/>
        </w:rPr>
        <w:t>home</w:t>
      </w:r>
      <w:r>
        <w:rPr>
          <w:rFonts w:ascii="宋体" w:hAnsi="宋体" w:eastAsia="宋体"/>
          <w:b w:val="0"/>
          <w:sz w:val="21"/>
        </w:rPr>
        <w:t xml:space="preserve"> 去找真正的解释器。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所以拷到实验室电脑上时：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如果那台电脑</w:t>
      </w:r>
      <w:r>
        <w:rPr>
          <w:rFonts w:ascii="微软雅黑" w:hAnsi="微软雅黑" w:eastAsia="微软雅黑"/>
          <w:b/>
          <w:sz w:val="21"/>
        </w:rPr>
        <w:t>没装</w:t>
      </w:r>
      <w:r>
        <w:rPr>
          <w:rFonts w:ascii="宋体" w:hAnsi="宋体" w:eastAsia="宋体"/>
          <w:b w:val="0"/>
          <w:sz w:val="21"/>
        </w:rPr>
        <w:t xml:space="preserve"> Python → 跳板找不到解释器，</w:t>
      </w:r>
      <w:r>
        <w:rPr>
          <w:rFonts w:ascii="Consolas" w:hAnsi="Consolas" w:eastAsia="Consolas"/>
          <w:color w:val="C7254E"/>
          <w:sz w:val="20"/>
        </w:rPr>
        <w:t>python.exe</w:t>
      </w:r>
      <w:r>
        <w:rPr>
          <w:rFonts w:ascii="宋体" w:hAnsi="宋体" w:eastAsia="宋体"/>
          <w:b w:val="0"/>
          <w:sz w:val="21"/>
        </w:rPr>
        <w:t xml:space="preserve"> 直接报错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如果那台电脑装了 Python 但</w:t>
      </w:r>
      <w:r>
        <w:rPr>
          <w:rFonts w:ascii="微软雅黑" w:hAnsi="微软雅黑" w:eastAsia="微软雅黑"/>
          <w:b/>
          <w:sz w:val="21"/>
        </w:rPr>
        <w:t>装在别的路径</w:t>
      </w:r>
      <w:r>
        <w:rPr>
          <w:rFonts w:ascii="宋体" w:hAnsi="宋体" w:eastAsia="宋体"/>
          <w:b w:val="0"/>
          <w:sz w:val="21"/>
        </w:rPr>
        <w:t xml:space="preserve"> → 同样找不到，还是报错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就算路径碰巧一样，</w:t>
      </w:r>
      <w:r>
        <w:rPr>
          <w:rFonts w:ascii="Consolas" w:hAnsi="Consolas" w:eastAsia="Consolas"/>
          <w:color w:val="C7254E"/>
          <w:sz w:val="20"/>
        </w:rPr>
        <w:t>venv</w:t>
      </w:r>
      <w:r>
        <w:rPr>
          <w:rFonts w:ascii="宋体" w:hAnsi="宋体" w:eastAsia="宋体"/>
          <w:b w:val="0"/>
          <w:sz w:val="21"/>
        </w:rPr>
        <w:t xml:space="preserve"> 里 </w:t>
      </w:r>
      <w:r>
        <w:rPr>
          <w:rFonts w:ascii="Consolas" w:hAnsi="Consolas" w:eastAsia="Consolas"/>
          <w:color w:val="C7254E"/>
          <w:sz w:val="20"/>
        </w:rPr>
        <w:t>.pth</w:t>
      </w:r>
      <w:r>
        <w:rPr>
          <w:rFonts w:ascii="宋体" w:hAnsi="宋体" w:eastAsia="宋体"/>
          <w:b w:val="0"/>
          <w:sz w:val="21"/>
        </w:rPr>
        <w:t xml:space="preserve"> 文件、脚本 shebang 也都是绝对路径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正确做法</w:t>
      </w:r>
      <w:r>
        <w:rPr>
          <w:rFonts w:ascii="宋体" w:hAnsi="宋体" w:eastAsia="宋体"/>
          <w:b w:val="0"/>
          <w:sz w:val="21"/>
        </w:rPr>
        <w:t xml:space="preserve">就是本手册第 1 步：在实验室电脑上 </w:t>
      </w:r>
      <w:r>
        <w:rPr>
          <w:rFonts w:ascii="Consolas" w:hAnsi="Consolas" w:eastAsia="Consolas"/>
          <w:color w:val="C7254E"/>
          <w:sz w:val="20"/>
        </w:rPr>
        <w:t>python -m venv venv</w:t>
      </w:r>
      <w:r>
        <w:rPr>
          <w:rFonts w:ascii="宋体" w:hAnsi="宋体" w:eastAsia="宋体"/>
          <w:b w:val="0"/>
          <w:sz w:val="21"/>
        </w:rPr>
        <w:t xml:space="preserve"> 新建一个，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再用本地 wheel 装依赖。这样 </w:t>
      </w:r>
      <w:r>
        <w:rPr>
          <w:rFonts w:ascii="Consolas" w:hAnsi="Consolas" w:eastAsia="Consolas"/>
          <w:color w:val="C7254E"/>
          <w:sz w:val="20"/>
        </w:rPr>
        <w:t>pyvenv.cfg</w:t>
      </w:r>
      <w:r>
        <w:rPr>
          <w:rFonts w:ascii="宋体" w:hAnsi="宋体" w:eastAsia="宋体"/>
          <w:b w:val="0"/>
          <w:sz w:val="21"/>
        </w:rPr>
        <w:t xml:space="preserve"> 里写的是</w:t>
      </w:r>
      <w:r>
        <w:rPr>
          <w:rFonts w:ascii="微软雅黑" w:hAnsi="微软雅黑" w:eastAsia="微软雅黑"/>
          <w:b/>
          <w:sz w:val="21"/>
        </w:rPr>
        <w:t>那台电脑自己的</w:t>
      </w:r>
      <w:r>
        <w:rPr>
          <w:rFonts w:ascii="宋体" w:hAnsi="宋体" w:eastAsia="宋体"/>
          <w:b w:val="0"/>
          <w:sz w:val="21"/>
        </w:rPr>
        <w:t xml:space="preserve"> Python 路径，一切正常。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这也是为什么 </w:t>
      </w:r>
      <w:r>
        <w:rPr>
          <w:rFonts w:ascii="Consolas" w:hAnsi="Consolas" w:eastAsia="Consolas"/>
          <w:color w:val="C7254E"/>
          <w:sz w:val="18"/>
        </w:rPr>
        <w:t>04-项目源码\testRestfulProject\</w:t>
      </w:r>
      <w:r>
        <w:rPr>
          <w:rFonts w:ascii="宋体" w:hAnsi="宋体" w:eastAsia="宋体"/>
          <w:b w:val="0"/>
          <w:sz w:val="19"/>
        </w:rPr>
        <w:t xml:space="preserve"> 里</w:t>
      </w:r>
      <w:r>
        <w:rPr>
          <w:rFonts w:ascii="微软雅黑" w:hAnsi="微软雅黑" w:eastAsia="微软雅黑"/>
          <w:b/>
          <w:sz w:val="19"/>
        </w:rPr>
        <w:t>故意不含 venv</w:t>
      </w:r>
      <w:r>
        <w:rPr>
          <w:rFonts w:ascii="宋体" w:hAnsi="宋体" w:eastAsia="宋体"/>
          <w:b w:val="0"/>
          <w:sz w:val="19"/>
        </w:rPr>
        <w:t xml:space="preserve"> —— 不是打包时漏了，是有意排除的。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B：给维护者的话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 xml:space="preserve">关于 </w:t>
      </w:r>
      <w:r>
        <w:rPr>
          <w:rFonts w:ascii="Consolas" w:hAnsi="Consolas" w:eastAsia="Consolas"/>
          <w:b/>
          <w:color w:val="C7254E"/>
          <w:sz w:val="26"/>
        </w:rPr>
        <w:t>requirements.txt</w:t>
      </w:r>
      <w:r>
        <w:rPr>
          <w:rFonts w:ascii="宋体" w:hAnsi="宋体" w:eastAsia="宋体"/>
          <w:b/>
          <w:sz w:val="26"/>
        </w:rPr>
        <w:t>（已修正）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打包过程中发现项目原有的 </w:t>
      </w:r>
      <w:r>
        <w:rPr>
          <w:rFonts w:ascii="Consolas" w:hAnsi="Consolas" w:eastAsia="Consolas"/>
          <w:color w:val="C7254E"/>
          <w:sz w:val="20"/>
        </w:rPr>
        <w:t>testRestfulProject/requirements.txt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不完整且有错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如果直接拿它在离线电脑上装，会出这些问题：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表现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完全没写 tensorflow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装完 1DCNN 训练/推理全报 </w:t>
            </w:r>
            <w:r>
              <w:rPr>
                <w:rFonts w:ascii="Consolas" w:hAnsi="Consolas" w:eastAsia="Consolas"/>
                <w:color w:val="C7254E"/>
                <w:sz w:val="16"/>
              </w:rPr>
              <w:t>No module named 'tensorflow'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已补上 </w:t>
            </w:r>
            <w:r>
              <w:rPr>
                <w:rFonts w:ascii="Consolas" w:hAnsi="Consolas" w:eastAsia="Consolas"/>
                <w:color w:val="C7254E"/>
                <w:sz w:val="16"/>
              </w:rPr>
              <w:t>tensorflow==2.21.0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写的是 </w:t>
            </w:r>
            <w:r>
              <w:rPr>
                <w:rFonts w:ascii="Consolas" w:hAnsi="Consolas" w:eastAsia="Consolas"/>
                <w:color w:val="C7254E"/>
                <w:sz w:val="16"/>
              </w:rPr>
              <w:t>keras-nightly==3.16.0.dev...</w:t>
            </w:r>
            <w:r>
              <w:rPr>
                <w:rFonts w:ascii="宋体" w:hAnsi="宋体" w:eastAsia="宋体"/>
                <w:b w:val="0"/>
                <w:sz w:val="17"/>
              </w:rPr>
              <w:t>（开发版）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与 TF 2.21 的正式版 keras 不匹配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已改为 </w:t>
            </w:r>
            <w:r>
              <w:rPr>
                <w:rFonts w:ascii="Consolas" w:hAnsi="Consolas" w:eastAsia="Consolas"/>
                <w:color w:val="C7254E"/>
                <w:sz w:val="16"/>
              </w:rPr>
              <w:t>keras==3.15.1</w:t>
            </w:r>
            <w:r>
              <w:rPr>
                <w:rFonts w:ascii="宋体" w:hAnsi="宋体" w:eastAsia="宋体"/>
                <w:b w:val="0"/>
                <w:sz w:val="17"/>
              </w:rPr>
              <w:t>（实际在用的正式版）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漏了 </w:t>
            </w:r>
            <w:r>
              <w:rPr>
                <w:rFonts w:ascii="Consolas" w:hAnsi="Consolas" w:eastAsia="Consolas"/>
                <w:color w:val="C7254E"/>
                <w:sz w:val="16"/>
              </w:rPr>
              <w:t>flask-cors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python-dotenv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SQLAlchemy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跨域被拦；</w:t>
            </w:r>
            <w:r>
              <w:rPr>
                <w:rFonts w:ascii="Consolas" w:hAnsi="Consolas" w:eastAsia="Consolas"/>
                <w:color w:val="C7254E"/>
                <w:sz w:val="16"/>
              </w:rPr>
              <w:t>db.env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读不出来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已全部补齐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greenlet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版本号写错（3.5.5）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离线安装报 </w:t>
            </w:r>
            <w:r>
              <w:rPr>
                <w:rFonts w:ascii="Consolas" w:hAnsi="Consolas" w:eastAsia="Consolas"/>
                <w:color w:val="C7254E"/>
                <w:sz w:val="16"/>
              </w:rPr>
              <w:t>No matching distribution found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已改为实际的 </w:t>
            </w:r>
            <w:r>
              <w:rPr>
                <w:rFonts w:ascii="Consolas" w:hAnsi="Consolas" w:eastAsia="Consolas"/>
                <w:color w:val="C7254E"/>
                <w:sz w:val="16"/>
              </w:rPr>
              <w:t>3.5.6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requirements.txt 已经在这次打包时修好了</w:t>
      </w:r>
      <w:r>
        <w:rPr>
          <w:rFonts w:ascii="宋体" w:hAnsi="宋体" w:eastAsia="宋体"/>
          <w:b w:val="0"/>
          <w:sz w:val="21"/>
        </w:rPr>
        <w:t>，并且做过验证：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在一个全新的干净 venv 里用 </w:t>
      </w:r>
      <w:r>
        <w:rPr>
          <w:rFonts w:ascii="Consolas" w:hAnsi="Consolas" w:eastAsia="Consolas"/>
          <w:color w:val="C7254E"/>
          <w:sz w:val="20"/>
        </w:rPr>
        <w:t>pip install --no-index</w:t>
      </w:r>
      <w:r>
        <w:rPr>
          <w:rFonts w:ascii="宋体" w:hAnsi="宋体" w:eastAsia="宋体"/>
          <w:b w:val="0"/>
          <w:sz w:val="21"/>
        </w:rPr>
        <w:t>（完全断网）装了一遍，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tensorflow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keras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torch</w:t>
      </w:r>
      <w:r>
        <w:rPr>
          <w:rFonts w:ascii="宋体" w:hAnsi="宋体" w:eastAsia="宋体"/>
          <w:b w:val="0"/>
          <w:sz w:val="21"/>
        </w:rPr>
        <w:t xml:space="preserve"> 都能正常导入，项目业务模块也能 import。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⚠️ 第 4 条特别值得注意：联网装的时候写错小版本号往往</w:t>
      </w:r>
      <w:r>
        <w:rPr>
          <w:rFonts w:ascii="微软雅黑" w:hAnsi="微软雅黑" w:eastAsia="微软雅黑"/>
          <w:b/>
          <w:sz w:val="19"/>
        </w:rPr>
        <w:t>看不出来</w:t>
      </w:r>
      <w:r>
        <w:rPr>
          <w:rFonts w:ascii="宋体" w:hAnsi="宋体" w:eastAsia="宋体"/>
          <w:b w:val="0"/>
          <w:sz w:val="19"/>
        </w:rPr>
        <w:t>（pip 会自动挑一个兼容版本）， 但离线安装是精确匹配，一个都不许错。所以离线清单必须逐个版本核对。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两个用于核对的辅助脚本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已放在 </w:t>
      </w:r>
      <w:r>
        <w:rPr>
          <w:rFonts w:ascii="Consolas" w:hAnsi="Consolas" w:eastAsia="Consolas"/>
          <w:color w:val="C7254E"/>
          <w:sz w:val="20"/>
        </w:rPr>
        <w:t>testRestfulProject/tools/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脚本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check-requirements.py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检查 requirements 能否解析、有无重复、关键包是否齐全、与真实环境是否一致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reconcile-versions.py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把 requirements 里每个版本号跟 wheel 目录里实际有的版本对一遍，列出需要修正的行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用法：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D:\HUAT\22project\testRestfulProject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核对 requirements 与真实环境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-m pip freeze &gt; _freeze.txt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tools\check-requirements.py requirements.txt _freeze.txt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核对版本号与离线 wheel 是否一一对应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tools\reconcile-versions.py requirements.txt ^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D:\HUAT\22project\offline_package\02-Python离线依赖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torch 的特殊处理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torch==2.14.0+cpu</w:t>
      </w:r>
      <w:r>
        <w:rPr>
          <w:rFonts w:ascii="宋体" w:hAnsi="宋体" w:eastAsia="宋体"/>
          <w:b w:val="0"/>
          <w:sz w:val="21"/>
        </w:rPr>
        <w:t xml:space="preserve"> 这个写法</w:t>
      </w:r>
      <w:r>
        <w:rPr>
          <w:rFonts w:ascii="微软雅黑" w:hAnsi="微软雅黑" w:eastAsia="微软雅黑"/>
          <w:b/>
          <w:sz w:val="21"/>
        </w:rPr>
        <w:t>不能从 PyPI 装</w:t>
      </w:r>
      <w:r>
        <w:rPr>
          <w:rFonts w:ascii="宋体" w:hAnsi="宋体" w:eastAsia="宋体"/>
          <w:b w:val="0"/>
          <w:sz w:val="21"/>
        </w:rPr>
        <w:t xml:space="preserve"> —— 带 </w:t>
      </w:r>
      <w:r>
        <w:rPr>
          <w:rFonts w:ascii="Consolas" w:hAnsi="Consolas" w:eastAsia="Consolas"/>
          <w:color w:val="C7254E"/>
          <w:sz w:val="20"/>
        </w:rPr>
        <w:t>+cpu</w:t>
      </w:r>
      <w:r>
        <w:rPr>
          <w:rFonts w:ascii="宋体" w:hAnsi="宋体" w:eastAsia="宋体"/>
          <w:b w:val="0"/>
          <w:sz w:val="21"/>
        </w:rPr>
        <w:t xml:space="preserve"> 后缀的包只在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PyTorch 官方索引</w:t>
      </w:r>
      <w:r>
        <w:rPr>
          <w:rFonts w:ascii="宋体" w:hAnsi="宋体" w:eastAsia="宋体"/>
          <w:b w:val="0"/>
          <w:sz w:val="21"/>
        </w:rPr>
        <w:t>上。所以：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里保留了这一行（如实反映需要的版本）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但安装时要配合 </w:t>
      </w:r>
      <w:r>
        <w:rPr>
          <w:rFonts w:ascii="Consolas" w:hAnsi="Consolas" w:eastAsia="Consolas"/>
          <w:color w:val="C7254E"/>
          <w:sz w:val="20"/>
        </w:rPr>
        <w:t>--index-url https://download.pytorch.org/whl/cpu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或者像离线包这样</w:t>
      </w:r>
      <w:r>
        <w:rPr>
          <w:rFonts w:ascii="微软雅黑" w:hAnsi="微软雅黑" w:eastAsia="微软雅黑"/>
          <w:b/>
          <w:sz w:val="21"/>
        </w:rPr>
        <w:t>提前把 wheel 下好</w:t>
      </w:r>
      <w:r>
        <w:rPr>
          <w:rFonts w:ascii="宋体" w:hAnsi="宋体" w:eastAsia="宋体"/>
          <w:b w:val="0"/>
          <w:sz w:val="21"/>
        </w:rPr>
        <w:t>（推荐，离线场景本来也只能这样）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文件头已经写明了正确做法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装 CPU 版约 118 MB；如果装默认的 CUDA 版会到 2.5 GB 以上，而本平台用不到 GPU。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离线清单是怎么生成的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02-Python离线依赖\requirements-offline.txt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不是手写的</w:t>
      </w:r>
      <w:r>
        <w:rPr>
          <w:rFonts w:ascii="宋体" w:hAnsi="宋体" w:eastAsia="宋体"/>
          <w:b w:val="0"/>
          <w:sz w:val="21"/>
        </w:rPr>
        <w:t>，而是从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venv 的真实环境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pip freeze</w:t>
      </w:r>
      <w:r>
        <w:rPr>
          <w:rFonts w:ascii="宋体" w:hAnsi="宋体" w:eastAsia="宋体"/>
          <w:b w:val="0"/>
          <w:sz w:val="21"/>
        </w:rPr>
        <w:t xml:space="preserve">）倒推出来的 —— 因为 </w:t>
      </w:r>
      <w:r>
        <w:rPr>
          <w:rFonts w:ascii="Consolas" w:hAnsi="Consolas" w:eastAsia="Consolas"/>
          <w:color w:val="C7254E"/>
          <w:sz w:val="20"/>
        </w:rPr>
        <w:t>pip freeze</w:t>
      </w:r>
      <w:r>
        <w:rPr>
          <w:rFonts w:ascii="宋体" w:hAnsi="宋体" w:eastAsia="宋体"/>
          <w:b w:val="0"/>
          <w:sz w:val="21"/>
        </w:rPr>
        <w:t xml:space="preserve"> 才反映"实际能跑起来"的组合。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生成原则：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以 </w:t>
      </w:r>
      <w:r>
        <w:rPr>
          <w:rFonts w:ascii="Consolas" w:hAnsi="Consolas" w:eastAsia="Consolas"/>
          <w:color w:val="C7254E"/>
          <w:sz w:val="20"/>
        </w:rPr>
        <w:t>pip freeze</w:t>
      </w:r>
      <w:r>
        <w:rPr>
          <w:rFonts w:ascii="宋体" w:hAnsi="宋体" w:eastAsia="宋体"/>
          <w:b w:val="0"/>
          <w:sz w:val="21"/>
        </w:rPr>
        <w:t xml:space="preserve"> 为基准（77 个包）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剔掉安装工具本身（</w:t>
      </w:r>
      <w:r>
        <w:rPr>
          <w:rFonts w:ascii="Consolas" w:hAnsi="Consolas" w:eastAsia="Consolas"/>
          <w:color w:val="C7254E"/>
          <w:sz w:val="20"/>
        </w:rPr>
        <w:t>pip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setuptools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wheel</w:t>
      </w:r>
      <w:r>
        <w:rPr>
          <w:rFonts w:ascii="宋体" w:hAnsi="宋体" w:eastAsia="宋体"/>
          <w:b w:val="0"/>
          <w:sz w:val="21"/>
        </w:rPr>
        <w:t xml:space="preserve">）和 </w:t>
      </w:r>
      <w:r>
        <w:rPr>
          <w:rFonts w:ascii="Consolas" w:hAnsi="Consolas" w:eastAsia="Consolas"/>
          <w:color w:val="C7254E"/>
          <w:sz w:val="20"/>
        </w:rPr>
        <w:t>adtk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adtk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源码内置</w:t>
      </w:r>
      <w:r>
        <w:rPr>
          <w:rFonts w:ascii="宋体" w:hAnsi="宋体" w:eastAsia="宋体"/>
          <w:b w:val="0"/>
          <w:sz w:val="21"/>
        </w:rPr>
        <w:t xml:space="preserve">在 </w:t>
      </w:r>
      <w:r>
        <w:rPr>
          <w:rFonts w:ascii="Consolas" w:hAnsi="Consolas" w:eastAsia="Consolas"/>
          <w:color w:val="C7254E"/>
          <w:sz w:val="20"/>
        </w:rPr>
        <w:t>testRestfulProject/adtk/</w:t>
      </w:r>
      <w:r>
        <w:rPr>
          <w:rFonts w:ascii="宋体" w:hAnsi="宋体" w:eastAsia="宋体"/>
          <w:b w:val="0"/>
          <w:sz w:val="21"/>
        </w:rPr>
        <w:t xml:space="preserve"> 里的，不走 pip）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Consolas" w:hAnsi="Consolas" w:eastAsia="Consolas"/>
          <w:color w:val="C7254E"/>
          <w:sz w:val="20"/>
        </w:rPr>
        <w:t>torch</w:t>
      </w:r>
      <w:r>
        <w:rPr>
          <w:rFonts w:ascii="宋体" w:hAnsi="宋体" w:eastAsia="宋体"/>
          <w:b w:val="0"/>
          <w:sz w:val="21"/>
        </w:rPr>
        <w:t xml:space="preserve"> 显式要求 </w:t>
      </w:r>
      <w:r>
        <w:rPr>
          <w:rFonts w:ascii="Consolas" w:hAnsi="Consolas" w:eastAsia="Consolas"/>
          <w:color w:val="C7254E"/>
          <w:sz w:val="20"/>
        </w:rPr>
        <w:t>==2.14.0+cpu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得到最终的 76 个包。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如果以后要更新离线包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改了 </w:t>
      </w: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或装了新依赖之后，重新生成即可：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D:\HUAT\22project\testRestfulProject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导出当前真实环境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-m pip freeze &gt; _freeze.txt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核对 requirements 与真实环境一致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tools\check-requirements.py requirements.txt _freeze.txt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下载全部 wheel（torch 会自动从 PyTorch 索引取）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-m pip download -r requirements.txt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-d D:\HUAT\22project\offline_package\02-Python离线依赖 --only-binary=:all: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--extra-index-url https://download.pytorch.org/whl/cpu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4. 核对版本号是否与 wheel 一一对应（防止写错小版本）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tools\reconcile-versions.py requirements.txt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D:\HUAT\22project\offline_package\02-Python离线依赖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 xml:space="preserve">附录 C：部署脚本为什么是 </w:t>
      </w:r>
      <w:r>
        <w:rPr>
          <w:rFonts w:ascii="Consolas" w:hAnsi="Consolas" w:eastAsia="Consolas"/>
          <w:b/>
          <w:color w:val="1A1A1A"/>
          <w:sz w:val="30"/>
        </w:rPr>
        <w:t>.ps1</w:t>
      </w:r>
      <w:r>
        <w:rPr>
          <w:rFonts w:ascii="宋体" w:hAnsi="宋体" w:eastAsia="宋体"/>
          <w:b/>
          <w:color w:val="1A1A1A"/>
          <w:sz w:val="30"/>
        </w:rPr>
        <w:t xml:space="preserve"> 而不是 </w:t>
      </w:r>
      <w:r>
        <w:rPr>
          <w:rFonts w:ascii="Consolas" w:hAnsi="Consolas" w:eastAsia="Consolas"/>
          <w:b/>
          <w:color w:val="1A1A1A"/>
          <w:sz w:val="30"/>
        </w:rPr>
        <w:t>.bat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一开始这几个脚本是写成 </w:t>
      </w:r>
      <w:r>
        <w:rPr>
          <w:rFonts w:ascii="Consolas" w:hAnsi="Consolas" w:eastAsia="Consolas"/>
          <w:color w:val="C7254E"/>
          <w:sz w:val="20"/>
        </w:rPr>
        <w:t>.bat</w:t>
      </w:r>
      <w:r>
        <w:rPr>
          <w:rFonts w:ascii="宋体" w:hAnsi="宋体" w:eastAsia="宋体"/>
          <w:b w:val="0"/>
          <w:sz w:val="21"/>
        </w:rPr>
        <w:t xml:space="preserve"> 的，但在测试时发现</w:t>
      </w:r>
      <w:r>
        <w:rPr>
          <w:rFonts w:ascii="微软雅黑" w:hAnsi="微软雅黑" w:eastAsia="微软雅黑"/>
          <w:b/>
          <w:sz w:val="21"/>
        </w:rPr>
        <w:t>中文批处理在 cmd.exe 下极不可靠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最后全部改成了 PowerShell（</w:t>
      </w:r>
      <w:r>
        <w:rPr>
          <w:rFonts w:ascii="Consolas" w:hAnsi="Consolas" w:eastAsia="Consolas"/>
          <w:color w:val="C7254E"/>
          <w:sz w:val="20"/>
        </w:rPr>
        <w:t>.ps1</w:t>
      </w:r>
      <w:r>
        <w:rPr>
          <w:rFonts w:ascii="宋体" w:hAnsi="宋体" w:eastAsia="宋体"/>
          <w:b w:val="0"/>
          <w:sz w:val="21"/>
        </w:rPr>
        <w:t>）。原因值得记一笔：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根本问题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cmd.exe</w:t>
      </w:r>
      <w:r>
        <w:rPr>
          <w:rFonts w:ascii="宋体" w:hAnsi="宋体" w:eastAsia="宋体"/>
          <w:b w:val="0"/>
          <w:sz w:val="21"/>
        </w:rPr>
        <w:t xml:space="preserve"> 解析 </w:t>
      </w:r>
      <w:r>
        <w:rPr>
          <w:rFonts w:ascii="Consolas" w:hAnsi="Consolas" w:eastAsia="Consolas"/>
          <w:color w:val="C7254E"/>
          <w:sz w:val="20"/>
        </w:rPr>
        <w:t>.bat</w:t>
      </w:r>
      <w:r>
        <w:rPr>
          <w:rFonts w:ascii="宋体" w:hAnsi="宋体" w:eastAsia="宋体"/>
          <w:b w:val="0"/>
          <w:sz w:val="21"/>
        </w:rPr>
        <w:t xml:space="preserve"> 时，</w:t>
      </w:r>
      <w:r>
        <w:rPr>
          <w:rFonts w:ascii="微软雅黑" w:hAnsi="微软雅黑" w:eastAsia="微软雅黑"/>
          <w:b/>
          <w:sz w:val="21"/>
        </w:rPr>
        <w:t>完全不管文件本身是什么编码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它一律按</w:t>
      </w:r>
      <w:r>
        <w:rPr>
          <w:rFonts w:ascii="微软雅黑" w:hAnsi="微软雅黑" w:eastAsia="微软雅黑"/>
          <w:b/>
          <w:sz w:val="21"/>
        </w:rPr>
        <w:t>系统 ANSI 代码页</w:t>
      </w:r>
      <w:r>
        <w:rPr>
          <w:rFonts w:ascii="宋体" w:hAnsi="宋体" w:eastAsia="宋体"/>
          <w:b w:val="0"/>
          <w:sz w:val="21"/>
        </w:rPr>
        <w:t>去解码（中文 Windows 上是 GBK/936）。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于是用 UTF-8 保存的中文批处理会出现：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中文注释变成乱码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更糟的是，乱码片段会被 </w:t>
      </w:r>
      <w:r>
        <w:rPr>
          <w:rFonts w:ascii="Consolas" w:hAnsi="Consolas" w:eastAsia="Consolas"/>
          <w:color w:val="C7254E"/>
          <w:sz w:val="20"/>
        </w:rPr>
        <w:t>cmd.exe</w:t>
      </w:r>
      <w:r>
        <w:rPr>
          <w:rFonts w:ascii="宋体" w:hAnsi="宋体" w:eastAsia="宋体"/>
          <w:b w:val="0"/>
          <w:sz w:val="21"/>
        </w:rPr>
        <w:t xml:space="preserve"> 当成</w:t>
      </w:r>
      <w:r>
        <w:rPr>
          <w:rFonts w:ascii="微软雅黑" w:hAnsi="微软雅黑" w:eastAsia="微软雅黑"/>
          <w:b/>
          <w:sz w:val="21"/>
        </w:rPr>
        <w:t>命令</w:t>
      </w:r>
      <w:r>
        <w:rPr>
          <w:rFonts w:ascii="宋体" w:hAnsi="宋体" w:eastAsia="宋体"/>
          <w:b w:val="0"/>
          <w:sz w:val="21"/>
        </w:rPr>
        <w:t>去执行，报出一堆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'某某' 不是内部或外部命令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如果乱码里包含 </w:t>
      </w:r>
      <w:r>
        <w:rPr>
          <w:rFonts w:ascii="Consolas" w:hAnsi="Consolas" w:eastAsia="Consolas"/>
          <w:color w:val="C7254E"/>
          <w:sz w:val="20"/>
        </w:rPr>
        <w:t>"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(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)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整行的语句结构会被破坏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连 </w:t>
      </w:r>
      <w:r>
        <w:rPr>
          <w:rFonts w:ascii="Consolas" w:hAnsi="Consolas" w:eastAsia="Consolas"/>
          <w:color w:val="C7254E"/>
          <w:sz w:val="20"/>
        </w:rPr>
        <w:t>if ... (</w:t>
      </w:r>
      <w:r>
        <w:rPr>
          <w:rFonts w:ascii="宋体" w:hAnsi="宋体" w:eastAsia="宋体"/>
          <w:b w:val="0"/>
          <w:sz w:val="21"/>
        </w:rPr>
        <w:t xml:space="preserve"> 这样的基本语法都解析不了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实测时甚至出现了「</w:t>
      </w:r>
      <w:r>
        <w:rPr>
          <w:rFonts w:ascii="Consolas" w:hAnsi="Consolas" w:eastAsia="Consolas"/>
          <w:color w:val="C7254E"/>
          <w:sz w:val="20"/>
        </w:rPr>
        <w:t>set "STEP=%~1"</w:t>
      </w:r>
      <w:r>
        <w:rPr>
          <w:rFonts w:ascii="宋体" w:hAnsi="宋体" w:eastAsia="宋体"/>
          <w:b w:val="0"/>
          <w:sz w:val="21"/>
        </w:rPr>
        <w:t xml:space="preserve"> 这一行无法执行」的情况 —— 只是因为文件里有中文。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为什么 PowerShell 没这个问题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powershell.exe</w:t>
      </w:r>
      <w:r>
        <w:rPr>
          <w:rFonts w:ascii="宋体" w:hAnsi="宋体" w:eastAsia="宋体"/>
          <w:b w:val="0"/>
          <w:sz w:val="21"/>
        </w:rPr>
        <w:t xml:space="preserve"> 读取 </w:t>
      </w:r>
      <w:r>
        <w:rPr>
          <w:rFonts w:ascii="Consolas" w:hAnsi="Consolas" w:eastAsia="Consolas"/>
          <w:color w:val="C7254E"/>
          <w:sz w:val="20"/>
        </w:rPr>
        <w:t>.ps1</w:t>
      </w:r>
      <w:r>
        <w:rPr>
          <w:rFonts w:ascii="宋体" w:hAnsi="宋体" w:eastAsia="宋体"/>
          <w:b w:val="0"/>
          <w:sz w:val="21"/>
        </w:rPr>
        <w:t xml:space="preserve"> 时会正确识别 UTF-8，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中文正常显示，语法也不会被破坏。所以：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真正的逻辑全部写在 </w:t>
      </w:r>
      <w:r>
        <w:rPr>
          <w:rFonts w:ascii="Consolas" w:hAnsi="Consolas" w:eastAsia="Consolas"/>
          <w:color w:val="C7254E"/>
          <w:sz w:val="20"/>
        </w:rPr>
        <w:t>.ps1</w:t>
      </w:r>
      <w:r>
        <w:rPr>
          <w:rFonts w:ascii="宋体" w:hAnsi="宋体" w:eastAsia="宋体"/>
          <w:b w:val="0"/>
          <w:sz w:val="21"/>
        </w:rPr>
        <w:t xml:space="preserve"> 里（含中文提示，编码 UTF-8）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.bat</w:t>
      </w:r>
      <w:r>
        <w:rPr>
          <w:rFonts w:ascii="宋体" w:hAnsi="宋体" w:eastAsia="宋体"/>
          <w:b w:val="0"/>
          <w:sz w:val="21"/>
        </w:rPr>
        <w:t xml:space="preserve"> 只留一个 </w:t>
      </w:r>
      <w:r>
        <w:rPr>
          <w:rFonts w:ascii="Consolas" w:hAnsi="Consolas" w:eastAsia="Consolas"/>
          <w:color w:val="C7254E"/>
          <w:sz w:val="20"/>
        </w:rPr>
        <w:t>run.bat</w:t>
      </w:r>
      <w:r>
        <w:rPr>
          <w:rFonts w:ascii="宋体" w:hAnsi="宋体" w:eastAsia="宋体"/>
          <w:b w:val="0"/>
          <w:sz w:val="21"/>
        </w:rPr>
        <w:t xml:space="preserve"> 做入口转发，且</w:t>
      </w:r>
      <w:r>
        <w:rPr>
          <w:rFonts w:ascii="微软雅黑" w:hAnsi="微软雅黑" w:eastAsia="微软雅黑"/>
          <w:b/>
          <w:sz w:val="21"/>
        </w:rPr>
        <w:t>内容纯 ASCII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这样它自己不会有编码问题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给后来维护者的忠告</w:t>
      </w:r>
      <w:r>
        <w:rPr>
          <w:rFonts w:ascii="宋体" w:hAnsi="宋体" w:eastAsia="宋体"/>
          <w:b w:val="0"/>
          <w:sz w:val="21"/>
        </w:rPr>
        <w:t>：如果你要改这些脚本，</w:t>
      </w:r>
      <w:r>
        <w:rPr>
          <w:rFonts w:ascii="微软雅黑" w:hAnsi="微软雅黑" w:eastAsia="微软雅黑"/>
          <w:b/>
          <w:sz w:val="21"/>
        </w:rPr>
        <w:t>改 .ps1 就好，不要往 run.bat 里加中文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一旦 </w:t>
      </w:r>
      <w:r>
        <w:rPr>
          <w:rFonts w:ascii="Consolas" w:hAnsi="Consolas" w:eastAsia="Consolas"/>
          <w:color w:val="C7254E"/>
          <w:sz w:val="20"/>
        </w:rPr>
        <w:t>run.bat</w:t>
      </w:r>
      <w:r>
        <w:rPr>
          <w:rFonts w:ascii="宋体" w:hAnsi="宋体" w:eastAsia="宋体"/>
          <w:b w:val="0"/>
          <w:sz w:val="21"/>
        </w:rPr>
        <w:t xml:space="preserve"> 里出现中文，上面那些诡异报错就会回来。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类似的坑：项目里 </w:t>
      </w:r>
      <w:r>
        <w:rPr>
          <w:rFonts w:ascii="Consolas" w:hAnsi="Consolas" w:eastAsia="Consolas"/>
          <w:color w:val="C7254E"/>
          <w:sz w:val="18"/>
        </w:rPr>
        <w:t>frontend</w:t>
      </w:r>
      <w:r>
        <w:rPr>
          <w:rFonts w:ascii="宋体" w:hAnsi="宋体" w:eastAsia="宋体"/>
          <w:b w:val="0"/>
          <w:sz w:val="19"/>
        </w:rPr>
        <w:t xml:space="preserve"> 的 </w:t>
      </w:r>
      <w:r>
        <w:rPr>
          <w:rFonts w:ascii="Consolas" w:hAnsi="Consolas" w:eastAsia="Consolas"/>
          <w:color w:val="C7254E"/>
          <w:sz w:val="18"/>
        </w:rPr>
        <w:t>.env.development</w:t>
      </w:r>
      <w:r>
        <w:rPr>
          <w:rFonts w:ascii="宋体" w:hAnsi="宋体" w:eastAsia="宋体"/>
          <w:b w:val="0"/>
          <w:sz w:val="19"/>
        </w:rPr>
        <w:t xml:space="preserve"> 被 gitignore 排除导致端口回落 5173， 也属于「换个环境就失效」的问题。离线部署的难度往往不在技术本身， 而在这些</w:t>
      </w:r>
      <w:r>
        <w:rPr>
          <w:rFonts w:ascii="微软雅黑" w:hAnsi="微软雅黑" w:eastAsia="微软雅黑"/>
          <w:b/>
          <w:sz w:val="19"/>
        </w:rPr>
        <w:t>环境假设</w:t>
      </w:r>
      <w:r>
        <w:rPr>
          <w:rFonts w:ascii="宋体" w:hAnsi="宋体" w:eastAsia="宋体"/>
          <w:b w:val="0"/>
          <w:sz w:val="19"/>
        </w:rPr>
        <w:t>上。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*本手册由部署打包过程同步编写，所有路径与版本号均来自实测。*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*打包时已在干净的新 venv 中用 </w:t>
      </w:r>
      <w:r>
        <w:rPr>
          <w:rFonts w:ascii="Consolas" w:hAnsi="Consolas" w:eastAsia="Consolas"/>
          <w:color w:val="C7254E"/>
          <w:sz w:val="20"/>
        </w:rPr>
        <w:t>pip install --no-index</w:t>
      </w:r>
      <w:r>
        <w:rPr>
          <w:rFonts w:ascii="宋体" w:hAnsi="宋体" w:eastAsia="宋体"/>
          <w:b w:val="0"/>
          <w:sz w:val="21"/>
        </w:rPr>
        <w:t>（模拟完全断网）验证过全流程，*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*并实际启动后端、访问 </w:t>
      </w:r>
      <w:r>
        <w:rPr>
          <w:rFonts w:ascii="Consolas" w:hAnsi="Consolas" w:eastAsia="Consolas"/>
          <w:color w:val="C7254E"/>
          <w:sz w:val="20"/>
        </w:rPr>
        <w:t>/health</w:t>
      </w:r>
      <w:r>
        <w:rPr>
          <w:rFonts w:ascii="宋体" w:hAnsi="宋体" w:eastAsia="宋体"/>
          <w:b w:val="0"/>
          <w:sz w:val="21"/>
        </w:rPr>
        <w:t xml:space="preserve"> 返回 200。*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fldSimple w:instr="PAGE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 / 共 </w:t>
    </w:r>
    <w:fldSimple w:instr="NUMPAGES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